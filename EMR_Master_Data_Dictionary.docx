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Electronic Medical Record (EMR)</w:t>
        <w:br/>
        <w:t>Master Data Dictionary</w:t>
      </w:r>
    </w:p>
    <w:p>
      <w:pPr>
        <w:jc w:val="center"/>
      </w:pPr>
      <w:r>
        <w:rPr>
          <w:b/>
        </w:rPr>
        <w:t>Proposed cross-country clinical and epidemiological data model</w:t>
        <w:br/>
      </w:r>
      <w:r>
        <w:t>Version 1.0 | Core + extended variables | Designed for longitudinal clinical research and real-world health data</w:t>
      </w:r>
    </w:p>
    <w:p>
      <w:pPr>
        <w:pStyle w:val="Heading1"/>
      </w:pPr>
      <w:r>
        <w:t>1. Design principles</w:t>
      </w:r>
    </w:p>
    <w:p>
      <w:r>
        <w:t>This dictionary is a practical starting specification for an EMR intended to support clinical care, epidemiology, biostatistics, registries, real-world evidence and multinational data harmonisation. It separates core patient/encounter information from clinical observations and research-oriented extensions.</w:t>
      </w:r>
    </w:p>
    <w:p>
      <w:r>
        <w:t>For interoperability, numeric laboratory and clinical measurements should be stored with a standard unit. Where possible, use LOINC for laboratory/observation concepts, SNOMED CT for coded clinical concepts, and UCUM for units. US Core explicitly requires/encourages these conventions for laboratory observations. LOINC also structures clinical measurements such as vital signs and imaging measurements.</w:t>
      </w:r>
    </w:p>
    <w:p>
      <w:pPr>
        <w:pStyle w:val="Heading1"/>
      </w:pPr>
      <w:r>
        <w:t>2. Recommended database structure</w:t>
      </w:r>
    </w:p>
    <w:p>
      <w:r>
        <w:t>Do not put every variable into one very wide patient table. A better architecture is a longitudinal model with Patient, Encounter, Condition, Medication, Allergy, Observation, Laboratory Result, Procedure, Diagnostic Report, Imaging, Immunisation, Care Plan and Outcome tables. This permits repeated measurements and avoids overwriting historical data.</w:t>
      </w:r>
    </w:p>
    <w:p>
      <w:pPr>
        <w:pStyle w:val="Heading1"/>
      </w:pPr>
      <w:r>
        <w:t>3. Master variable dictionary</w:t>
      </w:r>
    </w:p>
    <w:p>
      <w:r>
        <w:t>The initial dictionary below contains 167 proposed variables. It is intentionally broader than a minimum clinical dataset so that the EMR can support research and registry use.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r>
              <w:rPr>
                <w:b/>
                <w:sz w:val="16"/>
              </w:rPr>
              <w:t>Domain</w:t>
            </w:r>
          </w:p>
        </w:tc>
        <w:tc>
          <w:tcPr>
            <w:tcW w:type="dxa" w:w="1752"/>
          </w:tcPr>
          <w:p>
            <w:r>
              <w:rPr>
                <w:b/>
                <w:sz w:val="16"/>
              </w:rPr>
              <w:t>Variable</w:t>
            </w:r>
          </w:p>
        </w:tc>
        <w:tc>
          <w:tcPr>
            <w:tcW w:type="dxa" w:w="1752"/>
          </w:tcPr>
          <w:p>
            <w:r>
              <w:rPr>
                <w:b/>
                <w:sz w:val="16"/>
              </w:rPr>
              <w:t>Definition / purpose</w:t>
            </w:r>
          </w:p>
        </w:tc>
        <w:tc>
          <w:tcPr>
            <w:tcW w:type="dxa" w:w="1752"/>
          </w:tcPr>
          <w:p>
            <w:r>
              <w:rPr>
                <w:b/>
                <w:sz w:val="16"/>
              </w:rPr>
              <w:t>Data type</w:t>
            </w:r>
          </w:p>
        </w:tc>
        <w:tc>
          <w:tcPr>
            <w:tcW w:type="dxa" w:w="1752"/>
          </w:tcPr>
          <w:p>
            <w:r>
              <w:rPr>
                <w:b/>
                <w:sz w:val="16"/>
              </w:rPr>
              <w:t>Unit / allowed format</w:t>
            </w:r>
          </w:p>
        </w:tc>
        <w:tc>
          <w:tcPr>
            <w:tcW w:type="dxa" w:w="1752"/>
          </w:tcPr>
          <w:p>
            <w:r>
              <w:rPr>
                <w:b/>
                <w:sz w:val="16"/>
              </w:rPr>
              <w:t>Core?</w:t>
            </w:r>
          </w:p>
        </w:tc>
      </w:tr>
      <w:tr>
        <w:tc>
          <w:tcPr>
            <w:tcW w:type="dxa" w:w="1752"/>
            <w:vAlign w:val="center"/>
          </w:tcPr>
          <w:p>
            <w:r>
              <w:rPr>
                <w:sz w:val="15"/>
              </w:rPr>
              <w:t>Patient</w:t>
            </w:r>
          </w:p>
        </w:tc>
        <w:tc>
          <w:tcPr>
            <w:tcW w:type="dxa" w:w="1752"/>
            <w:vAlign w:val="center"/>
          </w:tcPr>
          <w:p>
            <w:r>
              <w:rPr>
                <w:sz w:val="15"/>
              </w:rPr>
              <w:t>patient_id</w:t>
            </w:r>
          </w:p>
        </w:tc>
        <w:tc>
          <w:tcPr>
            <w:tcW w:type="dxa" w:w="1752"/>
            <w:vAlign w:val="center"/>
          </w:tcPr>
          <w:p>
            <w:r>
              <w:rPr>
                <w:sz w:val="15"/>
              </w:rPr>
              <w:t>Unique patient identifier</w:t>
            </w:r>
          </w:p>
        </w:tc>
        <w:tc>
          <w:tcPr>
            <w:tcW w:type="dxa" w:w="1752"/>
            <w:vAlign w:val="center"/>
          </w:tcPr>
          <w:p>
            <w:r>
              <w:rPr>
                <w:sz w:val="15"/>
              </w:rPr>
              <w:t>String</w:t>
            </w:r>
          </w:p>
        </w:tc>
        <w:tc>
          <w:tcPr>
            <w:tcW w:type="dxa" w:w="1752"/>
            <w:vAlign w:val="center"/>
          </w:tcPr>
          <w:p>
            <w:r>
              <w:rPr>
                <w:sz w:val="15"/>
              </w:rPr>
              <w:t>Local/enterprise ID</w:t>
            </w:r>
          </w:p>
        </w:tc>
        <w:tc>
          <w:tcPr>
            <w:tcW w:type="dxa" w:w="1752"/>
            <w:vAlign w:val="center"/>
          </w:tcPr>
          <w:p>
            <w:r>
              <w:rPr>
                <w:sz w:val="15"/>
              </w:rPr>
              <w:t>Yes</w:t>
            </w:r>
          </w:p>
        </w:tc>
      </w:tr>
      <w:tr>
        <w:tc>
          <w:tcPr>
            <w:tcW w:type="dxa" w:w="1752"/>
            <w:vAlign w:val="center"/>
          </w:tcPr>
          <w:p>
            <w:r>
              <w:rPr>
                <w:sz w:val="15"/>
              </w:rPr>
              <w:t>Patient</w:t>
            </w:r>
          </w:p>
        </w:tc>
        <w:tc>
          <w:tcPr>
            <w:tcW w:type="dxa" w:w="1752"/>
            <w:vAlign w:val="center"/>
          </w:tcPr>
          <w:p>
            <w:r>
              <w:rPr>
                <w:sz w:val="15"/>
              </w:rPr>
              <w:t>medical_record_number</w:t>
            </w:r>
          </w:p>
        </w:tc>
        <w:tc>
          <w:tcPr>
            <w:tcW w:type="dxa" w:w="1752"/>
            <w:vAlign w:val="center"/>
          </w:tcPr>
          <w:p>
            <w:r>
              <w:rPr>
                <w:sz w:val="15"/>
              </w:rPr>
              <w:t>Medical record number</w:t>
            </w:r>
          </w:p>
        </w:tc>
        <w:tc>
          <w:tcPr>
            <w:tcW w:type="dxa" w:w="1752"/>
            <w:vAlign w:val="center"/>
          </w:tcPr>
          <w:p>
            <w:r>
              <w:rPr>
                <w:sz w:val="15"/>
              </w:rPr>
              <w:t>String</w:t>
            </w:r>
          </w:p>
        </w:tc>
        <w:tc>
          <w:tcPr>
            <w:tcW w:type="dxa" w:w="1752"/>
            <w:vAlign w:val="center"/>
          </w:tcPr>
          <w:p>
            <w:r>
              <w:rPr>
                <w:sz w:val="15"/>
              </w:rPr>
              <w:t>Local ID</w:t>
            </w:r>
          </w:p>
        </w:tc>
        <w:tc>
          <w:tcPr>
            <w:tcW w:type="dxa" w:w="1752"/>
            <w:vAlign w:val="center"/>
          </w:tcPr>
          <w:p>
            <w:r>
              <w:rPr>
                <w:sz w:val="15"/>
              </w:rPr>
              <w:t>Yes</w:t>
            </w:r>
          </w:p>
        </w:tc>
      </w:tr>
      <w:tr>
        <w:tc>
          <w:tcPr>
            <w:tcW w:type="dxa" w:w="1752"/>
            <w:vAlign w:val="center"/>
          </w:tcPr>
          <w:p>
            <w:r>
              <w:rPr>
                <w:sz w:val="15"/>
              </w:rPr>
              <w:t>Patient</w:t>
            </w:r>
          </w:p>
        </w:tc>
        <w:tc>
          <w:tcPr>
            <w:tcW w:type="dxa" w:w="1752"/>
            <w:vAlign w:val="center"/>
          </w:tcPr>
          <w:p>
            <w:r>
              <w:rPr>
                <w:sz w:val="15"/>
              </w:rPr>
              <w:t>date_of_birth</w:t>
            </w:r>
          </w:p>
        </w:tc>
        <w:tc>
          <w:tcPr>
            <w:tcW w:type="dxa" w:w="1752"/>
            <w:vAlign w:val="center"/>
          </w:tcPr>
          <w:p>
            <w:r>
              <w:rPr>
                <w:sz w:val="15"/>
              </w:rPr>
              <w:t>Date of birth</w:t>
            </w:r>
          </w:p>
        </w:tc>
        <w:tc>
          <w:tcPr>
            <w:tcW w:type="dxa" w:w="1752"/>
            <w:vAlign w:val="center"/>
          </w:tcPr>
          <w:p>
            <w:r>
              <w:rPr>
                <w:sz w:val="15"/>
              </w:rPr>
              <w:t>Date</w:t>
            </w:r>
          </w:p>
        </w:tc>
        <w:tc>
          <w:tcPr>
            <w:tcW w:type="dxa" w:w="1752"/>
            <w:vAlign w:val="center"/>
          </w:tcPr>
          <w:p>
            <w:r>
              <w:rPr>
                <w:sz w:val="15"/>
              </w:rPr>
              <w:t>YYYY-MM-DD</w:t>
            </w:r>
          </w:p>
        </w:tc>
        <w:tc>
          <w:tcPr>
            <w:tcW w:type="dxa" w:w="1752"/>
            <w:vAlign w:val="center"/>
          </w:tcPr>
          <w:p>
            <w:r>
              <w:rPr>
                <w:sz w:val="15"/>
              </w:rPr>
              <w:t>Yes</w:t>
            </w:r>
          </w:p>
        </w:tc>
      </w:tr>
      <w:tr>
        <w:tc>
          <w:tcPr>
            <w:tcW w:type="dxa" w:w="1752"/>
            <w:vAlign w:val="center"/>
          </w:tcPr>
          <w:p>
            <w:r>
              <w:rPr>
                <w:sz w:val="15"/>
              </w:rPr>
              <w:t>Patient</w:t>
            </w:r>
          </w:p>
        </w:tc>
        <w:tc>
          <w:tcPr>
            <w:tcW w:type="dxa" w:w="1752"/>
            <w:vAlign w:val="center"/>
          </w:tcPr>
          <w:p>
            <w:r>
              <w:rPr>
                <w:sz w:val="15"/>
              </w:rPr>
              <w:t>sex_at_birth</w:t>
            </w:r>
          </w:p>
        </w:tc>
        <w:tc>
          <w:tcPr>
            <w:tcW w:type="dxa" w:w="1752"/>
            <w:vAlign w:val="center"/>
          </w:tcPr>
          <w:p>
            <w:r>
              <w:rPr>
                <w:sz w:val="15"/>
              </w:rPr>
              <w:t>Sex recorded at birth</w:t>
            </w:r>
          </w:p>
        </w:tc>
        <w:tc>
          <w:tcPr>
            <w:tcW w:type="dxa" w:w="1752"/>
            <w:vAlign w:val="center"/>
          </w:tcPr>
          <w:p>
            <w:r>
              <w:rPr>
                <w:sz w:val="15"/>
              </w:rPr>
              <w:t>Coded</w:t>
            </w:r>
          </w:p>
        </w:tc>
        <w:tc>
          <w:tcPr>
            <w:tcW w:type="dxa" w:w="1752"/>
            <w:vAlign w:val="center"/>
          </w:tcPr>
          <w:p>
            <w:r>
              <w:rPr>
                <w:sz w:val="15"/>
              </w:rPr>
              <w:t>Male/Female/Intersex/Unknown/Not recorded</w:t>
            </w:r>
          </w:p>
        </w:tc>
        <w:tc>
          <w:tcPr>
            <w:tcW w:type="dxa" w:w="1752"/>
            <w:vAlign w:val="center"/>
          </w:tcPr>
          <w:p>
            <w:r>
              <w:rPr>
                <w:sz w:val="15"/>
              </w:rPr>
              <w:t>Yes</w:t>
            </w:r>
          </w:p>
        </w:tc>
      </w:tr>
      <w:tr>
        <w:tc>
          <w:tcPr>
            <w:tcW w:type="dxa" w:w="1752"/>
            <w:vAlign w:val="center"/>
          </w:tcPr>
          <w:p>
            <w:r>
              <w:rPr>
                <w:sz w:val="15"/>
              </w:rPr>
              <w:t>Patient</w:t>
            </w:r>
          </w:p>
        </w:tc>
        <w:tc>
          <w:tcPr>
            <w:tcW w:type="dxa" w:w="1752"/>
            <w:vAlign w:val="center"/>
          </w:tcPr>
          <w:p>
            <w:r>
              <w:rPr>
                <w:sz w:val="15"/>
              </w:rPr>
              <w:t>gender_identity</w:t>
            </w:r>
          </w:p>
        </w:tc>
        <w:tc>
          <w:tcPr>
            <w:tcW w:type="dxa" w:w="1752"/>
            <w:vAlign w:val="center"/>
          </w:tcPr>
          <w:p>
            <w:r>
              <w:rPr>
                <w:sz w:val="15"/>
              </w:rPr>
              <w:t>Patient-reported gender identity</w:t>
            </w:r>
          </w:p>
        </w:tc>
        <w:tc>
          <w:tcPr>
            <w:tcW w:type="dxa" w:w="1752"/>
            <w:vAlign w:val="center"/>
          </w:tcPr>
          <w:p>
            <w:r>
              <w:rPr>
                <w:sz w:val="15"/>
              </w:rPr>
              <w:t>Coded</w:t>
            </w:r>
          </w:p>
        </w:tc>
        <w:tc>
          <w:tcPr>
            <w:tcW w:type="dxa" w:w="1752"/>
            <w:vAlign w:val="center"/>
          </w:tcPr>
          <w:p>
            <w:r>
              <w:rPr>
                <w:sz w:val="15"/>
              </w:rPr>
              <w:t>Local value set / SNOMED CT where appropriate</w:t>
            </w:r>
          </w:p>
        </w:tc>
        <w:tc>
          <w:tcPr>
            <w:tcW w:type="dxa" w:w="1752"/>
            <w:vAlign w:val="center"/>
          </w:tcPr>
          <w:p>
            <w:r>
              <w:rPr>
                <w:sz w:val="15"/>
              </w:rPr>
              <w:t>Optional</w:t>
            </w:r>
          </w:p>
        </w:tc>
      </w:tr>
      <w:tr>
        <w:tc>
          <w:tcPr>
            <w:tcW w:type="dxa" w:w="1752"/>
            <w:vAlign w:val="center"/>
          </w:tcPr>
          <w:p>
            <w:r>
              <w:rPr>
                <w:sz w:val="15"/>
              </w:rPr>
              <w:t>Patient</w:t>
            </w:r>
          </w:p>
        </w:tc>
        <w:tc>
          <w:tcPr>
            <w:tcW w:type="dxa" w:w="1752"/>
            <w:vAlign w:val="center"/>
          </w:tcPr>
          <w:p>
            <w:r>
              <w:rPr>
                <w:sz w:val="15"/>
              </w:rPr>
              <w:t>race_ethnicity</w:t>
            </w:r>
          </w:p>
        </w:tc>
        <w:tc>
          <w:tcPr>
            <w:tcW w:type="dxa" w:w="1752"/>
            <w:vAlign w:val="center"/>
          </w:tcPr>
          <w:p>
            <w:r>
              <w:rPr>
                <w:sz w:val="15"/>
              </w:rPr>
              <w:t>Race/ethnicity where legally and ethically appropriate</w:t>
            </w:r>
          </w:p>
        </w:tc>
        <w:tc>
          <w:tcPr>
            <w:tcW w:type="dxa" w:w="1752"/>
            <w:vAlign w:val="center"/>
          </w:tcPr>
          <w:p>
            <w:r>
              <w:rPr>
                <w:sz w:val="15"/>
              </w:rPr>
              <w:t>Coded</w:t>
            </w:r>
          </w:p>
        </w:tc>
        <w:tc>
          <w:tcPr>
            <w:tcW w:type="dxa" w:w="1752"/>
            <w:vAlign w:val="center"/>
          </w:tcPr>
          <w:p>
            <w:r>
              <w:rPr>
                <w:sz w:val="15"/>
              </w:rPr>
              <w:t>Country-specific value set</w:t>
            </w:r>
          </w:p>
        </w:tc>
        <w:tc>
          <w:tcPr>
            <w:tcW w:type="dxa" w:w="1752"/>
            <w:vAlign w:val="center"/>
          </w:tcPr>
          <w:p>
            <w:r>
              <w:rPr>
                <w:sz w:val="15"/>
              </w:rPr>
              <w:t>Optional</w:t>
            </w:r>
          </w:p>
        </w:tc>
      </w:tr>
      <w:tr>
        <w:tc>
          <w:tcPr>
            <w:tcW w:type="dxa" w:w="1752"/>
            <w:vAlign w:val="center"/>
          </w:tcPr>
          <w:p>
            <w:r>
              <w:rPr>
                <w:sz w:val="15"/>
              </w:rPr>
              <w:t>Patient</w:t>
            </w:r>
          </w:p>
        </w:tc>
        <w:tc>
          <w:tcPr>
            <w:tcW w:type="dxa" w:w="1752"/>
            <w:vAlign w:val="center"/>
          </w:tcPr>
          <w:p>
            <w:r>
              <w:rPr>
                <w:sz w:val="15"/>
              </w:rPr>
              <w:t>preferred_language</w:t>
            </w:r>
          </w:p>
        </w:tc>
        <w:tc>
          <w:tcPr>
            <w:tcW w:type="dxa" w:w="1752"/>
            <w:vAlign w:val="center"/>
          </w:tcPr>
          <w:p>
            <w:r>
              <w:rPr>
                <w:sz w:val="15"/>
              </w:rPr>
              <w:t>Preferred communication language</w:t>
            </w:r>
          </w:p>
        </w:tc>
        <w:tc>
          <w:tcPr>
            <w:tcW w:type="dxa" w:w="1752"/>
            <w:vAlign w:val="center"/>
          </w:tcPr>
          <w:p>
            <w:r>
              <w:rPr>
                <w:sz w:val="15"/>
              </w:rPr>
              <w:t>Coded</w:t>
            </w:r>
          </w:p>
        </w:tc>
        <w:tc>
          <w:tcPr>
            <w:tcW w:type="dxa" w:w="1752"/>
            <w:vAlign w:val="center"/>
          </w:tcPr>
          <w:p>
            <w:r>
              <w:rPr>
                <w:sz w:val="15"/>
              </w:rPr>
              <w:t>ISO 639-1/2 or local code</w:t>
            </w:r>
          </w:p>
        </w:tc>
        <w:tc>
          <w:tcPr>
            <w:tcW w:type="dxa" w:w="1752"/>
            <w:vAlign w:val="center"/>
          </w:tcPr>
          <w:p>
            <w:r>
              <w:rPr>
                <w:sz w:val="15"/>
              </w:rPr>
              <w:t>Optional</w:t>
            </w:r>
          </w:p>
        </w:tc>
      </w:tr>
      <w:tr>
        <w:tc>
          <w:tcPr>
            <w:tcW w:type="dxa" w:w="1752"/>
            <w:vAlign w:val="center"/>
          </w:tcPr>
          <w:p>
            <w:r>
              <w:rPr>
                <w:sz w:val="15"/>
              </w:rPr>
              <w:t>Patient</w:t>
            </w:r>
          </w:p>
        </w:tc>
        <w:tc>
          <w:tcPr>
            <w:tcW w:type="dxa" w:w="1752"/>
            <w:vAlign w:val="center"/>
          </w:tcPr>
          <w:p>
            <w:r>
              <w:rPr>
                <w:sz w:val="15"/>
              </w:rPr>
              <w:t>marital_status</w:t>
            </w:r>
          </w:p>
        </w:tc>
        <w:tc>
          <w:tcPr>
            <w:tcW w:type="dxa" w:w="1752"/>
            <w:vAlign w:val="center"/>
          </w:tcPr>
          <w:p>
            <w:r>
              <w:rPr>
                <w:sz w:val="15"/>
              </w:rPr>
              <w:t>Marital/relationship status</w:t>
            </w:r>
          </w:p>
        </w:tc>
        <w:tc>
          <w:tcPr>
            <w:tcW w:type="dxa" w:w="1752"/>
            <w:vAlign w:val="center"/>
          </w:tcPr>
          <w:p>
            <w:r>
              <w:rPr>
                <w:sz w:val="15"/>
              </w:rPr>
              <w:t>Coded</w:t>
            </w:r>
          </w:p>
        </w:tc>
        <w:tc>
          <w:tcPr>
            <w:tcW w:type="dxa" w:w="1752"/>
            <w:vAlign w:val="center"/>
          </w:tcPr>
          <w:p>
            <w:r>
              <w:rPr>
                <w:sz w:val="15"/>
              </w:rPr>
              <w:t>Local/HL7 value set</w:t>
            </w:r>
          </w:p>
        </w:tc>
        <w:tc>
          <w:tcPr>
            <w:tcW w:type="dxa" w:w="1752"/>
            <w:vAlign w:val="center"/>
          </w:tcPr>
          <w:p>
            <w:r>
              <w:rPr>
                <w:sz w:val="15"/>
              </w:rPr>
              <w:t>Optional</w:t>
            </w:r>
          </w:p>
        </w:tc>
      </w:tr>
      <w:tr>
        <w:tc>
          <w:tcPr>
            <w:tcW w:type="dxa" w:w="1752"/>
            <w:vAlign w:val="center"/>
          </w:tcPr>
          <w:p>
            <w:r>
              <w:rPr>
                <w:sz w:val="15"/>
              </w:rPr>
              <w:t>Patient</w:t>
            </w:r>
          </w:p>
        </w:tc>
        <w:tc>
          <w:tcPr>
            <w:tcW w:type="dxa" w:w="1752"/>
            <w:vAlign w:val="center"/>
          </w:tcPr>
          <w:p>
            <w:r>
              <w:rPr>
                <w:sz w:val="15"/>
              </w:rPr>
              <w:t>country_of_birth</w:t>
            </w:r>
          </w:p>
        </w:tc>
        <w:tc>
          <w:tcPr>
            <w:tcW w:type="dxa" w:w="1752"/>
            <w:vAlign w:val="center"/>
          </w:tcPr>
          <w:p>
            <w:r>
              <w:rPr>
                <w:sz w:val="15"/>
              </w:rPr>
              <w:t>Country of birth</w:t>
            </w:r>
          </w:p>
        </w:tc>
        <w:tc>
          <w:tcPr>
            <w:tcW w:type="dxa" w:w="1752"/>
            <w:vAlign w:val="center"/>
          </w:tcPr>
          <w:p>
            <w:r>
              <w:rPr>
                <w:sz w:val="15"/>
              </w:rPr>
              <w:t>Coded</w:t>
            </w:r>
          </w:p>
        </w:tc>
        <w:tc>
          <w:tcPr>
            <w:tcW w:type="dxa" w:w="1752"/>
            <w:vAlign w:val="center"/>
          </w:tcPr>
          <w:p>
            <w:r>
              <w:rPr>
                <w:sz w:val="15"/>
              </w:rPr>
              <w:t>ISO 3166 country code</w:t>
            </w:r>
          </w:p>
        </w:tc>
        <w:tc>
          <w:tcPr>
            <w:tcW w:type="dxa" w:w="1752"/>
            <w:vAlign w:val="center"/>
          </w:tcPr>
          <w:p>
            <w:r>
              <w:rPr>
                <w:sz w:val="15"/>
              </w:rPr>
              <w:t>Optional</w:t>
            </w:r>
          </w:p>
        </w:tc>
      </w:tr>
      <w:tr>
        <w:tc>
          <w:tcPr>
            <w:tcW w:type="dxa" w:w="1752"/>
            <w:vAlign w:val="center"/>
          </w:tcPr>
          <w:p>
            <w:r>
              <w:rPr>
                <w:sz w:val="15"/>
              </w:rPr>
              <w:t>Patient</w:t>
            </w:r>
          </w:p>
        </w:tc>
        <w:tc>
          <w:tcPr>
            <w:tcW w:type="dxa" w:w="1752"/>
            <w:vAlign w:val="center"/>
          </w:tcPr>
          <w:p>
            <w:r>
              <w:rPr>
                <w:sz w:val="15"/>
              </w:rPr>
              <w:t>residence_country</w:t>
            </w:r>
          </w:p>
        </w:tc>
        <w:tc>
          <w:tcPr>
            <w:tcW w:type="dxa" w:w="1752"/>
            <w:vAlign w:val="center"/>
          </w:tcPr>
          <w:p>
            <w:r>
              <w:rPr>
                <w:sz w:val="15"/>
              </w:rPr>
              <w:t>Country of residence</w:t>
            </w:r>
          </w:p>
        </w:tc>
        <w:tc>
          <w:tcPr>
            <w:tcW w:type="dxa" w:w="1752"/>
            <w:vAlign w:val="center"/>
          </w:tcPr>
          <w:p>
            <w:r>
              <w:rPr>
                <w:sz w:val="15"/>
              </w:rPr>
              <w:t>Coded</w:t>
            </w:r>
          </w:p>
        </w:tc>
        <w:tc>
          <w:tcPr>
            <w:tcW w:type="dxa" w:w="1752"/>
            <w:vAlign w:val="center"/>
          </w:tcPr>
          <w:p>
            <w:r>
              <w:rPr>
                <w:sz w:val="15"/>
              </w:rPr>
              <w:t>ISO 3166</w:t>
            </w:r>
          </w:p>
        </w:tc>
        <w:tc>
          <w:tcPr>
            <w:tcW w:type="dxa" w:w="1752"/>
            <w:vAlign w:val="center"/>
          </w:tcPr>
          <w:p>
            <w:r>
              <w:rPr>
                <w:sz w:val="15"/>
              </w:rPr>
              <w:t>Optional</w:t>
            </w:r>
          </w:p>
        </w:tc>
      </w:tr>
      <w:tr>
        <w:tc>
          <w:tcPr>
            <w:tcW w:type="dxa" w:w="1752"/>
            <w:vAlign w:val="center"/>
          </w:tcPr>
          <w:p>
            <w:r>
              <w:rPr>
                <w:sz w:val="15"/>
              </w:rPr>
              <w:t>Patient</w:t>
            </w:r>
          </w:p>
        </w:tc>
        <w:tc>
          <w:tcPr>
            <w:tcW w:type="dxa" w:w="1752"/>
            <w:vAlign w:val="center"/>
          </w:tcPr>
          <w:p>
            <w:r>
              <w:rPr>
                <w:sz w:val="15"/>
              </w:rPr>
              <w:t>residence_region</w:t>
            </w:r>
          </w:p>
        </w:tc>
        <w:tc>
          <w:tcPr>
            <w:tcW w:type="dxa" w:w="1752"/>
            <w:vAlign w:val="center"/>
          </w:tcPr>
          <w:p>
            <w:r>
              <w:rPr>
                <w:sz w:val="15"/>
              </w:rPr>
              <w:t>Province/state/region</w:t>
            </w:r>
          </w:p>
        </w:tc>
        <w:tc>
          <w:tcPr>
            <w:tcW w:type="dxa" w:w="1752"/>
            <w:vAlign w:val="center"/>
          </w:tcPr>
          <w:p>
            <w:r>
              <w:rPr>
                <w:sz w:val="15"/>
              </w:rPr>
              <w:t>Coded</w:t>
            </w:r>
          </w:p>
        </w:tc>
        <w:tc>
          <w:tcPr>
            <w:tcW w:type="dxa" w:w="1752"/>
            <w:vAlign w:val="center"/>
          </w:tcPr>
          <w:p>
            <w:r>
              <w:rPr>
                <w:sz w:val="15"/>
              </w:rPr>
              <w:t>Administrative code</w:t>
            </w:r>
          </w:p>
        </w:tc>
        <w:tc>
          <w:tcPr>
            <w:tcW w:type="dxa" w:w="1752"/>
            <w:vAlign w:val="center"/>
          </w:tcPr>
          <w:p>
            <w:r>
              <w:rPr>
                <w:sz w:val="15"/>
              </w:rPr>
              <w:t>Optional</w:t>
            </w:r>
          </w:p>
        </w:tc>
      </w:tr>
      <w:tr>
        <w:tc>
          <w:tcPr>
            <w:tcW w:type="dxa" w:w="1752"/>
            <w:vAlign w:val="center"/>
          </w:tcPr>
          <w:p>
            <w:r>
              <w:rPr>
                <w:sz w:val="15"/>
              </w:rPr>
              <w:t>Patient</w:t>
            </w:r>
          </w:p>
        </w:tc>
        <w:tc>
          <w:tcPr>
            <w:tcW w:type="dxa" w:w="1752"/>
            <w:vAlign w:val="center"/>
          </w:tcPr>
          <w:p>
            <w:r>
              <w:rPr>
                <w:sz w:val="15"/>
              </w:rPr>
              <w:t>postal_code</w:t>
            </w:r>
          </w:p>
        </w:tc>
        <w:tc>
          <w:tcPr>
            <w:tcW w:type="dxa" w:w="1752"/>
            <w:vAlign w:val="center"/>
          </w:tcPr>
          <w:p>
            <w:r>
              <w:rPr>
                <w:sz w:val="15"/>
              </w:rPr>
              <w:t>Residential postal code</w:t>
            </w:r>
          </w:p>
        </w:tc>
        <w:tc>
          <w:tcPr>
            <w:tcW w:type="dxa" w:w="1752"/>
            <w:vAlign w:val="center"/>
          </w:tcPr>
          <w:p>
            <w:r>
              <w:rPr>
                <w:sz w:val="15"/>
              </w:rPr>
              <w:t>String</w:t>
            </w:r>
          </w:p>
        </w:tc>
        <w:tc>
          <w:tcPr>
            <w:tcW w:type="dxa" w:w="1752"/>
            <w:vAlign w:val="center"/>
          </w:tcPr>
          <w:p>
            <w:r>
              <w:rPr>
                <w:sz w:val="15"/>
              </w:rPr>
              <w:t>Country-specific</w:t>
            </w:r>
          </w:p>
        </w:tc>
        <w:tc>
          <w:tcPr>
            <w:tcW w:type="dxa" w:w="1752"/>
            <w:vAlign w:val="center"/>
          </w:tcPr>
          <w:p>
            <w:r>
              <w:rPr>
                <w:sz w:val="15"/>
              </w:rPr>
              <w:t>Optional</w:t>
            </w:r>
          </w:p>
        </w:tc>
      </w:tr>
      <w:tr>
        <w:tc>
          <w:tcPr>
            <w:tcW w:type="dxa" w:w="1752"/>
            <w:vAlign w:val="center"/>
          </w:tcPr>
          <w:p>
            <w:r>
              <w:rPr>
                <w:sz w:val="15"/>
              </w:rPr>
              <w:t>Patient</w:t>
            </w:r>
          </w:p>
        </w:tc>
        <w:tc>
          <w:tcPr>
            <w:tcW w:type="dxa" w:w="1752"/>
            <w:vAlign w:val="center"/>
          </w:tcPr>
          <w:p>
            <w:r>
              <w:rPr>
                <w:sz w:val="15"/>
              </w:rPr>
              <w:t>deceased_status</w:t>
            </w:r>
          </w:p>
        </w:tc>
        <w:tc>
          <w:tcPr>
            <w:tcW w:type="dxa" w:w="1752"/>
            <w:vAlign w:val="center"/>
          </w:tcPr>
          <w:p>
            <w:r>
              <w:rPr>
                <w:sz w:val="15"/>
              </w:rPr>
              <w:t>Whether patient is deceased</w:t>
            </w:r>
          </w:p>
        </w:tc>
        <w:tc>
          <w:tcPr>
            <w:tcW w:type="dxa" w:w="1752"/>
            <w:vAlign w:val="center"/>
          </w:tcPr>
          <w:p>
            <w:r>
              <w:rPr>
                <w:sz w:val="15"/>
              </w:rPr>
              <w:t>Boolean</w:t>
            </w:r>
          </w:p>
        </w:tc>
        <w:tc>
          <w:tcPr>
            <w:tcW w:type="dxa" w:w="1752"/>
            <w:vAlign w:val="center"/>
          </w:tcPr>
          <w:p>
            <w:r>
              <w:rPr>
                <w:sz w:val="15"/>
              </w:rPr>
              <w:t>true/false</w:t>
            </w:r>
          </w:p>
        </w:tc>
        <w:tc>
          <w:tcPr>
            <w:tcW w:type="dxa" w:w="1752"/>
            <w:vAlign w:val="center"/>
          </w:tcPr>
          <w:p>
            <w:r>
              <w:rPr>
                <w:sz w:val="15"/>
              </w:rPr>
              <w:t>Yes</w:t>
            </w:r>
          </w:p>
        </w:tc>
      </w:tr>
      <w:tr>
        <w:tc>
          <w:tcPr>
            <w:tcW w:type="dxa" w:w="1752"/>
            <w:vAlign w:val="center"/>
          </w:tcPr>
          <w:p>
            <w:r>
              <w:rPr>
                <w:sz w:val="15"/>
              </w:rPr>
              <w:t>Patient</w:t>
            </w:r>
          </w:p>
        </w:tc>
        <w:tc>
          <w:tcPr>
            <w:tcW w:type="dxa" w:w="1752"/>
            <w:vAlign w:val="center"/>
          </w:tcPr>
          <w:p>
            <w:r>
              <w:rPr>
                <w:sz w:val="15"/>
              </w:rPr>
              <w:t>date_of_death</w:t>
            </w:r>
          </w:p>
        </w:tc>
        <w:tc>
          <w:tcPr>
            <w:tcW w:type="dxa" w:w="1752"/>
            <w:vAlign w:val="center"/>
          </w:tcPr>
          <w:p>
            <w:r>
              <w:rPr>
                <w:sz w:val="15"/>
              </w:rPr>
              <w:t>Date of death</w:t>
            </w:r>
          </w:p>
        </w:tc>
        <w:tc>
          <w:tcPr>
            <w:tcW w:type="dxa" w:w="1752"/>
            <w:vAlign w:val="center"/>
          </w:tcPr>
          <w:p>
            <w:r>
              <w:rPr>
                <w:sz w:val="15"/>
              </w:rPr>
              <w:t>Date</w:t>
            </w:r>
          </w:p>
        </w:tc>
        <w:tc>
          <w:tcPr>
            <w:tcW w:type="dxa" w:w="1752"/>
            <w:vAlign w:val="center"/>
          </w:tcPr>
          <w:p>
            <w:r>
              <w:rPr>
                <w:sz w:val="15"/>
              </w:rPr>
              <w:t>YYYY-MM-DD</w:t>
            </w:r>
          </w:p>
        </w:tc>
        <w:tc>
          <w:tcPr>
            <w:tcW w:type="dxa" w:w="1752"/>
            <w:vAlign w:val="center"/>
          </w:tcPr>
          <w:p>
            <w:r>
              <w:rPr>
                <w:sz w:val="15"/>
              </w:rPr>
              <w:t>Optional</w:t>
            </w:r>
          </w:p>
        </w:tc>
      </w:tr>
      <w:tr>
        <w:tc>
          <w:tcPr>
            <w:tcW w:type="dxa" w:w="1752"/>
            <w:vAlign w:val="center"/>
          </w:tcPr>
          <w:p>
            <w:r>
              <w:rPr>
                <w:sz w:val="15"/>
              </w:rPr>
              <w:t>Patient</w:t>
            </w:r>
          </w:p>
        </w:tc>
        <w:tc>
          <w:tcPr>
            <w:tcW w:type="dxa" w:w="1752"/>
            <w:vAlign w:val="center"/>
          </w:tcPr>
          <w:p>
            <w:r>
              <w:rPr>
                <w:sz w:val="15"/>
              </w:rPr>
              <w:t>emergency_contact</w:t>
            </w:r>
          </w:p>
        </w:tc>
        <w:tc>
          <w:tcPr>
            <w:tcW w:type="dxa" w:w="1752"/>
            <w:vAlign w:val="center"/>
          </w:tcPr>
          <w:p>
            <w:r>
              <w:rPr>
                <w:sz w:val="15"/>
              </w:rPr>
              <w:t>Emergency contact reference</w:t>
            </w:r>
          </w:p>
        </w:tc>
        <w:tc>
          <w:tcPr>
            <w:tcW w:type="dxa" w:w="1752"/>
            <w:vAlign w:val="center"/>
          </w:tcPr>
          <w:p>
            <w:r>
              <w:rPr>
                <w:sz w:val="15"/>
              </w:rPr>
              <w:t>String</w:t>
            </w:r>
          </w:p>
        </w:tc>
        <w:tc>
          <w:tcPr>
            <w:tcW w:type="dxa" w:w="1752"/>
            <w:vAlign w:val="center"/>
          </w:tcPr>
          <w:p>
            <w:r>
              <w:rPr>
                <w:sz w:val="15"/>
              </w:rPr>
              <w:t>Local format</w:t>
            </w:r>
          </w:p>
        </w:tc>
        <w:tc>
          <w:tcPr>
            <w:tcW w:type="dxa" w:w="1752"/>
            <w:vAlign w:val="center"/>
          </w:tcPr>
          <w:p>
            <w:r>
              <w:rPr>
                <w:sz w:val="15"/>
              </w:rPr>
              <w:t>Optional</w:t>
            </w:r>
          </w:p>
        </w:tc>
      </w:tr>
      <w:tr>
        <w:tc>
          <w:tcPr>
            <w:tcW w:type="dxa" w:w="1752"/>
            <w:vAlign w:val="center"/>
          </w:tcPr>
          <w:p>
            <w:r>
              <w:rPr>
                <w:sz w:val="15"/>
              </w:rPr>
              <w:t>Encounter</w:t>
            </w:r>
          </w:p>
        </w:tc>
        <w:tc>
          <w:tcPr>
            <w:tcW w:type="dxa" w:w="1752"/>
            <w:vAlign w:val="center"/>
          </w:tcPr>
          <w:p>
            <w:r>
              <w:rPr>
                <w:sz w:val="15"/>
              </w:rPr>
              <w:t>encounter_id</w:t>
            </w:r>
          </w:p>
        </w:tc>
        <w:tc>
          <w:tcPr>
            <w:tcW w:type="dxa" w:w="1752"/>
            <w:vAlign w:val="center"/>
          </w:tcPr>
          <w:p>
            <w:r>
              <w:rPr>
                <w:sz w:val="15"/>
              </w:rPr>
              <w:t>Unique encounter identifier</w:t>
            </w:r>
          </w:p>
        </w:tc>
        <w:tc>
          <w:tcPr>
            <w:tcW w:type="dxa" w:w="1752"/>
            <w:vAlign w:val="center"/>
          </w:tcPr>
          <w:p>
            <w:r>
              <w:rPr>
                <w:sz w:val="15"/>
              </w:rPr>
              <w:t>String</w:t>
            </w:r>
          </w:p>
        </w:tc>
        <w:tc>
          <w:tcPr>
            <w:tcW w:type="dxa" w:w="1752"/>
            <w:vAlign w:val="center"/>
          </w:tcPr>
          <w:p>
            <w:r>
              <w:rPr>
                <w:sz w:val="15"/>
              </w:rPr>
              <w:t>ID</w:t>
            </w:r>
          </w:p>
        </w:tc>
        <w:tc>
          <w:tcPr>
            <w:tcW w:type="dxa" w:w="1752"/>
            <w:vAlign w:val="center"/>
          </w:tcPr>
          <w:p>
            <w:r>
              <w:rPr>
                <w:sz w:val="15"/>
              </w:rPr>
              <w:t>Yes</w:t>
            </w:r>
          </w:p>
        </w:tc>
      </w:tr>
      <w:tr>
        <w:tc>
          <w:tcPr>
            <w:tcW w:type="dxa" w:w="1752"/>
            <w:vAlign w:val="center"/>
          </w:tcPr>
          <w:p>
            <w:r>
              <w:rPr>
                <w:sz w:val="15"/>
              </w:rPr>
              <w:t>Encounter</w:t>
            </w:r>
          </w:p>
        </w:tc>
        <w:tc>
          <w:tcPr>
            <w:tcW w:type="dxa" w:w="1752"/>
            <w:vAlign w:val="center"/>
          </w:tcPr>
          <w:p>
            <w:r>
              <w:rPr>
                <w:sz w:val="15"/>
              </w:rPr>
              <w:t>encounter_type</w:t>
            </w:r>
          </w:p>
        </w:tc>
        <w:tc>
          <w:tcPr>
            <w:tcW w:type="dxa" w:w="1752"/>
            <w:vAlign w:val="center"/>
          </w:tcPr>
          <w:p>
            <w:r>
              <w:rPr>
                <w:sz w:val="15"/>
              </w:rPr>
              <w:t>Outpatient, inpatient, emergency, ICU, telehealth, etc.</w:t>
            </w:r>
          </w:p>
        </w:tc>
        <w:tc>
          <w:tcPr>
            <w:tcW w:type="dxa" w:w="1752"/>
            <w:vAlign w:val="center"/>
          </w:tcPr>
          <w:p>
            <w:r>
              <w:rPr>
                <w:sz w:val="15"/>
              </w:rPr>
              <w:t>Coded</w:t>
            </w:r>
          </w:p>
        </w:tc>
        <w:tc>
          <w:tcPr>
            <w:tcW w:type="dxa" w:w="1752"/>
            <w:vAlign w:val="center"/>
          </w:tcPr>
          <w:p>
            <w:r>
              <w:rPr>
                <w:sz w:val="15"/>
              </w:rPr>
              <w:t>Local/HL7 value set</w:t>
            </w:r>
          </w:p>
        </w:tc>
        <w:tc>
          <w:tcPr>
            <w:tcW w:type="dxa" w:w="1752"/>
            <w:vAlign w:val="center"/>
          </w:tcPr>
          <w:p>
            <w:r>
              <w:rPr>
                <w:sz w:val="15"/>
              </w:rPr>
              <w:t>Yes</w:t>
            </w:r>
          </w:p>
        </w:tc>
      </w:tr>
      <w:tr>
        <w:tc>
          <w:tcPr>
            <w:tcW w:type="dxa" w:w="1752"/>
            <w:vAlign w:val="center"/>
          </w:tcPr>
          <w:p>
            <w:r>
              <w:rPr>
                <w:sz w:val="15"/>
              </w:rPr>
              <w:t>Encounter</w:t>
            </w:r>
          </w:p>
        </w:tc>
        <w:tc>
          <w:tcPr>
            <w:tcW w:type="dxa" w:w="1752"/>
            <w:vAlign w:val="center"/>
          </w:tcPr>
          <w:p>
            <w:r>
              <w:rPr>
                <w:sz w:val="15"/>
              </w:rPr>
              <w:t>facility_id</w:t>
            </w:r>
          </w:p>
        </w:tc>
        <w:tc>
          <w:tcPr>
            <w:tcW w:type="dxa" w:w="1752"/>
            <w:vAlign w:val="center"/>
          </w:tcPr>
          <w:p>
            <w:r>
              <w:rPr>
                <w:sz w:val="15"/>
              </w:rPr>
              <w:t>Healthcare facility/site</w:t>
            </w:r>
          </w:p>
        </w:tc>
        <w:tc>
          <w:tcPr>
            <w:tcW w:type="dxa" w:w="1752"/>
            <w:vAlign w:val="center"/>
          </w:tcPr>
          <w:p>
            <w:r>
              <w:rPr>
                <w:sz w:val="15"/>
              </w:rPr>
              <w:t>String</w:t>
            </w:r>
          </w:p>
        </w:tc>
        <w:tc>
          <w:tcPr>
            <w:tcW w:type="dxa" w:w="1752"/>
            <w:vAlign w:val="center"/>
          </w:tcPr>
          <w:p>
            <w:r>
              <w:rPr>
                <w:sz w:val="15"/>
              </w:rPr>
              <w:t>Site ID</w:t>
            </w:r>
          </w:p>
        </w:tc>
        <w:tc>
          <w:tcPr>
            <w:tcW w:type="dxa" w:w="1752"/>
            <w:vAlign w:val="center"/>
          </w:tcPr>
          <w:p>
            <w:r>
              <w:rPr>
                <w:sz w:val="15"/>
              </w:rPr>
              <w:t>Yes</w:t>
            </w:r>
          </w:p>
        </w:tc>
      </w:tr>
      <w:tr>
        <w:tc>
          <w:tcPr>
            <w:tcW w:type="dxa" w:w="1752"/>
            <w:vAlign w:val="center"/>
          </w:tcPr>
          <w:p>
            <w:r>
              <w:rPr>
                <w:sz w:val="15"/>
              </w:rPr>
              <w:t>Encounter</w:t>
            </w:r>
          </w:p>
        </w:tc>
        <w:tc>
          <w:tcPr>
            <w:tcW w:type="dxa" w:w="1752"/>
            <w:vAlign w:val="center"/>
          </w:tcPr>
          <w:p>
            <w:r>
              <w:rPr>
                <w:sz w:val="15"/>
              </w:rPr>
              <w:t>department</w:t>
            </w:r>
          </w:p>
        </w:tc>
        <w:tc>
          <w:tcPr>
            <w:tcW w:type="dxa" w:w="1752"/>
            <w:vAlign w:val="center"/>
          </w:tcPr>
          <w:p>
            <w:r>
              <w:rPr>
                <w:sz w:val="15"/>
              </w:rPr>
              <w:t>Clinical department/service</w:t>
            </w:r>
          </w:p>
        </w:tc>
        <w:tc>
          <w:tcPr>
            <w:tcW w:type="dxa" w:w="1752"/>
            <w:vAlign w:val="center"/>
          </w:tcPr>
          <w:p>
            <w:r>
              <w:rPr>
                <w:sz w:val="15"/>
              </w:rPr>
              <w:t>Coded</w:t>
            </w:r>
          </w:p>
        </w:tc>
        <w:tc>
          <w:tcPr>
            <w:tcW w:type="dxa" w:w="1752"/>
            <w:vAlign w:val="center"/>
          </w:tcPr>
          <w:p>
            <w:r>
              <w:rPr>
                <w:sz w:val="15"/>
              </w:rPr>
              <w:t>Local code</w:t>
            </w:r>
          </w:p>
        </w:tc>
        <w:tc>
          <w:tcPr>
            <w:tcW w:type="dxa" w:w="1752"/>
            <w:vAlign w:val="center"/>
          </w:tcPr>
          <w:p>
            <w:r>
              <w:rPr>
                <w:sz w:val="15"/>
              </w:rPr>
              <w:t>Yes</w:t>
            </w:r>
          </w:p>
        </w:tc>
      </w:tr>
      <w:tr>
        <w:tc>
          <w:tcPr>
            <w:tcW w:type="dxa" w:w="1752"/>
            <w:vAlign w:val="center"/>
          </w:tcPr>
          <w:p>
            <w:r>
              <w:rPr>
                <w:sz w:val="15"/>
              </w:rPr>
              <w:t>Encounter</w:t>
            </w:r>
          </w:p>
        </w:tc>
        <w:tc>
          <w:tcPr>
            <w:tcW w:type="dxa" w:w="1752"/>
            <w:vAlign w:val="center"/>
          </w:tcPr>
          <w:p>
            <w:r>
              <w:rPr>
                <w:sz w:val="15"/>
              </w:rPr>
              <w:t>admission_datetime</w:t>
            </w:r>
          </w:p>
        </w:tc>
        <w:tc>
          <w:tcPr>
            <w:tcW w:type="dxa" w:w="1752"/>
            <w:vAlign w:val="center"/>
          </w:tcPr>
          <w:p>
            <w:r>
              <w:rPr>
                <w:sz w:val="15"/>
              </w:rPr>
              <w:t>Admission/start date and time</w:t>
            </w:r>
          </w:p>
        </w:tc>
        <w:tc>
          <w:tcPr>
            <w:tcW w:type="dxa" w:w="1752"/>
            <w:vAlign w:val="center"/>
          </w:tcPr>
          <w:p>
            <w:r>
              <w:rPr>
                <w:sz w:val="15"/>
              </w:rPr>
              <w:t>DateTime</w:t>
            </w:r>
          </w:p>
        </w:tc>
        <w:tc>
          <w:tcPr>
            <w:tcW w:type="dxa" w:w="1752"/>
            <w:vAlign w:val="center"/>
          </w:tcPr>
          <w:p>
            <w:r>
              <w:rPr>
                <w:sz w:val="15"/>
              </w:rPr>
              <w:t>ISO 8601</w:t>
            </w:r>
          </w:p>
        </w:tc>
        <w:tc>
          <w:tcPr>
            <w:tcW w:type="dxa" w:w="1752"/>
            <w:vAlign w:val="center"/>
          </w:tcPr>
          <w:p>
            <w:r>
              <w:rPr>
                <w:sz w:val="15"/>
              </w:rPr>
              <w:t>Yes</w:t>
            </w:r>
          </w:p>
        </w:tc>
      </w:tr>
      <w:tr>
        <w:tc>
          <w:tcPr>
            <w:tcW w:type="dxa" w:w="1752"/>
            <w:vAlign w:val="center"/>
          </w:tcPr>
          <w:p>
            <w:r>
              <w:rPr>
                <w:sz w:val="15"/>
              </w:rPr>
              <w:t>Encounter</w:t>
            </w:r>
          </w:p>
        </w:tc>
        <w:tc>
          <w:tcPr>
            <w:tcW w:type="dxa" w:w="1752"/>
            <w:vAlign w:val="center"/>
          </w:tcPr>
          <w:p>
            <w:r>
              <w:rPr>
                <w:sz w:val="15"/>
              </w:rPr>
              <w:t>discharge_datetime</w:t>
            </w:r>
          </w:p>
        </w:tc>
        <w:tc>
          <w:tcPr>
            <w:tcW w:type="dxa" w:w="1752"/>
            <w:vAlign w:val="center"/>
          </w:tcPr>
          <w:p>
            <w:r>
              <w:rPr>
                <w:sz w:val="15"/>
              </w:rPr>
              <w:t>Discharge/end date and time</w:t>
            </w:r>
          </w:p>
        </w:tc>
        <w:tc>
          <w:tcPr>
            <w:tcW w:type="dxa" w:w="1752"/>
            <w:vAlign w:val="center"/>
          </w:tcPr>
          <w:p>
            <w:r>
              <w:rPr>
                <w:sz w:val="15"/>
              </w:rPr>
              <w:t>DateTime</w:t>
            </w:r>
          </w:p>
        </w:tc>
        <w:tc>
          <w:tcPr>
            <w:tcW w:type="dxa" w:w="1752"/>
            <w:vAlign w:val="center"/>
          </w:tcPr>
          <w:p>
            <w:r>
              <w:rPr>
                <w:sz w:val="15"/>
              </w:rPr>
              <w:t>ISO 8601</w:t>
            </w:r>
          </w:p>
        </w:tc>
        <w:tc>
          <w:tcPr>
            <w:tcW w:type="dxa" w:w="1752"/>
            <w:vAlign w:val="center"/>
          </w:tcPr>
          <w:p>
            <w:r>
              <w:rPr>
                <w:sz w:val="15"/>
              </w:rPr>
              <w:t>Optional</w:t>
            </w:r>
          </w:p>
        </w:tc>
      </w:tr>
      <w:tr>
        <w:tc>
          <w:tcPr>
            <w:tcW w:type="dxa" w:w="1752"/>
            <w:vAlign w:val="center"/>
          </w:tcPr>
          <w:p>
            <w:r>
              <w:rPr>
                <w:sz w:val="15"/>
              </w:rPr>
              <w:t>Encounter</w:t>
            </w:r>
          </w:p>
        </w:tc>
        <w:tc>
          <w:tcPr>
            <w:tcW w:type="dxa" w:w="1752"/>
            <w:vAlign w:val="center"/>
          </w:tcPr>
          <w:p>
            <w:r>
              <w:rPr>
                <w:sz w:val="15"/>
              </w:rPr>
              <w:t>length_of_stay</w:t>
            </w:r>
          </w:p>
        </w:tc>
        <w:tc>
          <w:tcPr>
            <w:tcW w:type="dxa" w:w="1752"/>
            <w:vAlign w:val="center"/>
          </w:tcPr>
          <w:p>
            <w:r>
              <w:rPr>
                <w:sz w:val="15"/>
              </w:rPr>
              <w:t>Calculated duration of admission</w:t>
            </w:r>
          </w:p>
        </w:tc>
        <w:tc>
          <w:tcPr>
            <w:tcW w:type="dxa" w:w="1752"/>
            <w:vAlign w:val="center"/>
          </w:tcPr>
          <w:p>
            <w:r>
              <w:rPr>
                <w:sz w:val="15"/>
              </w:rPr>
              <w:t>Numeric</w:t>
            </w:r>
          </w:p>
        </w:tc>
        <w:tc>
          <w:tcPr>
            <w:tcW w:type="dxa" w:w="1752"/>
            <w:vAlign w:val="center"/>
          </w:tcPr>
          <w:p>
            <w:r>
              <w:rPr>
                <w:sz w:val="15"/>
              </w:rPr>
              <w:t>days</w:t>
            </w:r>
          </w:p>
        </w:tc>
        <w:tc>
          <w:tcPr>
            <w:tcW w:type="dxa" w:w="1752"/>
            <w:vAlign w:val="center"/>
          </w:tcPr>
          <w:p>
            <w:r>
              <w:rPr>
                <w:sz w:val="15"/>
              </w:rPr>
              <w:t>Optional</w:t>
            </w:r>
          </w:p>
        </w:tc>
      </w:tr>
      <w:tr>
        <w:tc>
          <w:tcPr>
            <w:tcW w:type="dxa" w:w="1752"/>
            <w:vAlign w:val="center"/>
          </w:tcPr>
          <w:p>
            <w:r>
              <w:rPr>
                <w:sz w:val="15"/>
              </w:rPr>
              <w:t>Encounter</w:t>
            </w:r>
          </w:p>
        </w:tc>
        <w:tc>
          <w:tcPr>
            <w:tcW w:type="dxa" w:w="1752"/>
            <w:vAlign w:val="center"/>
          </w:tcPr>
          <w:p>
            <w:r>
              <w:rPr>
                <w:sz w:val="15"/>
              </w:rPr>
              <w:t>attending_clinician_id</w:t>
            </w:r>
          </w:p>
        </w:tc>
        <w:tc>
          <w:tcPr>
            <w:tcW w:type="dxa" w:w="1752"/>
            <w:vAlign w:val="center"/>
          </w:tcPr>
          <w:p>
            <w:r>
              <w:rPr>
                <w:sz w:val="15"/>
              </w:rPr>
              <w:t>Responsible clinician</w:t>
            </w:r>
          </w:p>
        </w:tc>
        <w:tc>
          <w:tcPr>
            <w:tcW w:type="dxa" w:w="1752"/>
            <w:vAlign w:val="center"/>
          </w:tcPr>
          <w:p>
            <w:r>
              <w:rPr>
                <w:sz w:val="15"/>
              </w:rPr>
              <w:t>String</w:t>
            </w:r>
          </w:p>
        </w:tc>
        <w:tc>
          <w:tcPr>
            <w:tcW w:type="dxa" w:w="1752"/>
            <w:vAlign w:val="center"/>
          </w:tcPr>
          <w:p>
            <w:r>
              <w:rPr>
                <w:sz w:val="15"/>
              </w:rPr>
              <w:t>Provider ID</w:t>
            </w:r>
          </w:p>
        </w:tc>
        <w:tc>
          <w:tcPr>
            <w:tcW w:type="dxa" w:w="1752"/>
            <w:vAlign w:val="center"/>
          </w:tcPr>
          <w:p>
            <w:r>
              <w:rPr>
                <w:sz w:val="15"/>
              </w:rPr>
              <w:t>Optional</w:t>
            </w:r>
          </w:p>
        </w:tc>
      </w:tr>
      <w:tr>
        <w:tc>
          <w:tcPr>
            <w:tcW w:type="dxa" w:w="1752"/>
            <w:vAlign w:val="center"/>
          </w:tcPr>
          <w:p>
            <w:r>
              <w:rPr>
                <w:sz w:val="15"/>
              </w:rPr>
              <w:t>Encounter</w:t>
            </w:r>
          </w:p>
        </w:tc>
        <w:tc>
          <w:tcPr>
            <w:tcW w:type="dxa" w:w="1752"/>
            <w:vAlign w:val="center"/>
          </w:tcPr>
          <w:p>
            <w:r>
              <w:rPr>
                <w:sz w:val="15"/>
              </w:rPr>
              <w:t>referral_source</w:t>
            </w:r>
          </w:p>
        </w:tc>
        <w:tc>
          <w:tcPr>
            <w:tcW w:type="dxa" w:w="1752"/>
            <w:vAlign w:val="center"/>
          </w:tcPr>
          <w:p>
            <w:r>
              <w:rPr>
                <w:sz w:val="15"/>
              </w:rPr>
              <w:t>Source of referral</w:t>
            </w:r>
          </w:p>
        </w:tc>
        <w:tc>
          <w:tcPr>
            <w:tcW w:type="dxa" w:w="1752"/>
            <w:vAlign w:val="center"/>
          </w:tcPr>
          <w:p>
            <w:r>
              <w:rPr>
                <w:sz w:val="15"/>
              </w:rPr>
              <w:t>Coded</w:t>
            </w:r>
          </w:p>
        </w:tc>
        <w:tc>
          <w:tcPr>
            <w:tcW w:type="dxa" w:w="1752"/>
            <w:vAlign w:val="center"/>
          </w:tcPr>
          <w:p>
            <w:r>
              <w:rPr>
                <w:sz w:val="15"/>
              </w:rPr>
              <w:t>Local value set</w:t>
            </w:r>
          </w:p>
        </w:tc>
        <w:tc>
          <w:tcPr>
            <w:tcW w:type="dxa" w:w="1752"/>
            <w:vAlign w:val="center"/>
          </w:tcPr>
          <w:p>
            <w:r>
              <w:rPr>
                <w:sz w:val="15"/>
              </w:rPr>
              <w:t>Optional</w:t>
            </w:r>
          </w:p>
        </w:tc>
      </w:tr>
      <w:tr>
        <w:tc>
          <w:tcPr>
            <w:tcW w:type="dxa" w:w="1752"/>
            <w:vAlign w:val="center"/>
          </w:tcPr>
          <w:p>
            <w:r>
              <w:rPr>
                <w:sz w:val="15"/>
              </w:rPr>
              <w:t>Encounter</w:t>
            </w:r>
          </w:p>
        </w:tc>
        <w:tc>
          <w:tcPr>
            <w:tcW w:type="dxa" w:w="1752"/>
            <w:vAlign w:val="center"/>
          </w:tcPr>
          <w:p>
            <w:r>
              <w:rPr>
                <w:sz w:val="15"/>
              </w:rPr>
              <w:t>discharge_disposition</w:t>
            </w:r>
          </w:p>
        </w:tc>
        <w:tc>
          <w:tcPr>
            <w:tcW w:type="dxa" w:w="1752"/>
            <w:vAlign w:val="center"/>
          </w:tcPr>
          <w:p>
            <w:r>
              <w:rPr>
                <w:sz w:val="15"/>
              </w:rPr>
              <w:t>Disposition at discharge</w:t>
            </w:r>
          </w:p>
        </w:tc>
        <w:tc>
          <w:tcPr>
            <w:tcW w:type="dxa" w:w="1752"/>
            <w:vAlign w:val="center"/>
          </w:tcPr>
          <w:p>
            <w:r>
              <w:rPr>
                <w:sz w:val="15"/>
              </w:rPr>
              <w:t>Coded</w:t>
            </w:r>
          </w:p>
        </w:tc>
        <w:tc>
          <w:tcPr>
            <w:tcW w:type="dxa" w:w="1752"/>
            <w:vAlign w:val="center"/>
          </w:tcPr>
          <w:p>
            <w:r>
              <w:rPr>
                <w:sz w:val="15"/>
              </w:rPr>
              <w:t>Home/transfer/death/etc.</w:t>
            </w:r>
          </w:p>
        </w:tc>
        <w:tc>
          <w:tcPr>
            <w:tcW w:type="dxa" w:w="1752"/>
            <w:vAlign w:val="center"/>
          </w:tcPr>
          <w:p>
            <w:r>
              <w:rPr>
                <w:sz w:val="15"/>
              </w:rPr>
              <w:t>Optional</w:t>
            </w:r>
          </w:p>
        </w:tc>
      </w:tr>
      <w:tr>
        <w:tc>
          <w:tcPr>
            <w:tcW w:type="dxa" w:w="1752"/>
            <w:vAlign w:val="center"/>
          </w:tcPr>
          <w:p>
            <w:r>
              <w:rPr>
                <w:sz w:val="15"/>
              </w:rPr>
              <w:t>Medical history</w:t>
            </w:r>
          </w:p>
        </w:tc>
        <w:tc>
          <w:tcPr>
            <w:tcW w:type="dxa" w:w="1752"/>
            <w:vAlign w:val="center"/>
          </w:tcPr>
          <w:p>
            <w:r>
              <w:rPr>
                <w:sz w:val="15"/>
              </w:rPr>
              <w:t>condition_code</w:t>
            </w:r>
          </w:p>
        </w:tc>
        <w:tc>
          <w:tcPr>
            <w:tcW w:type="dxa" w:w="1752"/>
            <w:vAlign w:val="center"/>
          </w:tcPr>
          <w:p>
            <w:r>
              <w:rPr>
                <w:sz w:val="15"/>
              </w:rPr>
              <w:t>Historical/current condition</w:t>
            </w:r>
          </w:p>
        </w:tc>
        <w:tc>
          <w:tcPr>
            <w:tcW w:type="dxa" w:w="1752"/>
            <w:vAlign w:val="center"/>
          </w:tcPr>
          <w:p>
            <w:r>
              <w:rPr>
                <w:sz w:val="15"/>
              </w:rPr>
              <w:t>Coded</w:t>
            </w:r>
          </w:p>
        </w:tc>
        <w:tc>
          <w:tcPr>
            <w:tcW w:type="dxa" w:w="1752"/>
            <w:vAlign w:val="center"/>
          </w:tcPr>
          <w:p>
            <w:r>
              <w:rPr>
                <w:sz w:val="15"/>
              </w:rPr>
              <w:t>SNOMED CT/ICD-10 or local mapping</w:t>
            </w:r>
          </w:p>
        </w:tc>
        <w:tc>
          <w:tcPr>
            <w:tcW w:type="dxa" w:w="1752"/>
            <w:vAlign w:val="center"/>
          </w:tcPr>
          <w:p>
            <w:r>
              <w:rPr>
                <w:sz w:val="15"/>
              </w:rPr>
              <w:t>Yes</w:t>
            </w:r>
          </w:p>
        </w:tc>
      </w:tr>
      <w:tr>
        <w:tc>
          <w:tcPr>
            <w:tcW w:type="dxa" w:w="1752"/>
            <w:vAlign w:val="center"/>
          </w:tcPr>
          <w:p>
            <w:r>
              <w:rPr>
                <w:sz w:val="15"/>
              </w:rPr>
              <w:t>Medical history</w:t>
            </w:r>
          </w:p>
        </w:tc>
        <w:tc>
          <w:tcPr>
            <w:tcW w:type="dxa" w:w="1752"/>
            <w:vAlign w:val="center"/>
          </w:tcPr>
          <w:p>
            <w:r>
              <w:rPr>
                <w:sz w:val="15"/>
              </w:rPr>
              <w:t>condition_onset_date</w:t>
            </w:r>
          </w:p>
        </w:tc>
        <w:tc>
          <w:tcPr>
            <w:tcW w:type="dxa" w:w="1752"/>
            <w:vAlign w:val="center"/>
          </w:tcPr>
          <w:p>
            <w:r>
              <w:rPr>
                <w:sz w:val="15"/>
              </w:rPr>
              <w:t>Condition onset date</w:t>
            </w:r>
          </w:p>
        </w:tc>
        <w:tc>
          <w:tcPr>
            <w:tcW w:type="dxa" w:w="1752"/>
            <w:vAlign w:val="center"/>
          </w:tcPr>
          <w:p>
            <w:r>
              <w:rPr>
                <w:sz w:val="15"/>
              </w:rPr>
              <w:t>Date</w:t>
            </w:r>
          </w:p>
        </w:tc>
        <w:tc>
          <w:tcPr>
            <w:tcW w:type="dxa" w:w="1752"/>
            <w:vAlign w:val="center"/>
          </w:tcPr>
          <w:p>
            <w:r>
              <w:rPr>
                <w:sz w:val="15"/>
              </w:rPr>
              <w:t>YYYY-MM-DD</w:t>
            </w:r>
          </w:p>
        </w:tc>
        <w:tc>
          <w:tcPr>
            <w:tcW w:type="dxa" w:w="1752"/>
            <w:vAlign w:val="center"/>
          </w:tcPr>
          <w:p>
            <w:r>
              <w:rPr>
                <w:sz w:val="15"/>
              </w:rPr>
              <w:t>Optional</w:t>
            </w:r>
          </w:p>
        </w:tc>
      </w:tr>
      <w:tr>
        <w:tc>
          <w:tcPr>
            <w:tcW w:type="dxa" w:w="1752"/>
            <w:vAlign w:val="center"/>
          </w:tcPr>
          <w:p>
            <w:r>
              <w:rPr>
                <w:sz w:val="15"/>
              </w:rPr>
              <w:t>Medical history</w:t>
            </w:r>
          </w:p>
        </w:tc>
        <w:tc>
          <w:tcPr>
            <w:tcW w:type="dxa" w:w="1752"/>
            <w:vAlign w:val="center"/>
          </w:tcPr>
          <w:p>
            <w:r>
              <w:rPr>
                <w:sz w:val="15"/>
              </w:rPr>
              <w:t>condition_status</w:t>
            </w:r>
          </w:p>
        </w:tc>
        <w:tc>
          <w:tcPr>
            <w:tcW w:type="dxa" w:w="1752"/>
            <w:vAlign w:val="center"/>
          </w:tcPr>
          <w:p>
            <w:r>
              <w:rPr>
                <w:sz w:val="15"/>
              </w:rPr>
              <w:t>Active/resolved/remission/etc.</w:t>
            </w:r>
          </w:p>
        </w:tc>
        <w:tc>
          <w:tcPr>
            <w:tcW w:type="dxa" w:w="1752"/>
            <w:vAlign w:val="center"/>
          </w:tcPr>
          <w:p>
            <w:r>
              <w:rPr>
                <w:sz w:val="15"/>
              </w:rPr>
              <w:t>Coded</w:t>
            </w:r>
          </w:p>
        </w:tc>
        <w:tc>
          <w:tcPr>
            <w:tcW w:type="dxa" w:w="1752"/>
            <w:vAlign w:val="center"/>
          </w:tcPr>
          <w:p>
            <w:r>
              <w:rPr>
                <w:sz w:val="15"/>
              </w:rPr>
              <w:t>SNOMED/HL7/local</w:t>
            </w:r>
          </w:p>
        </w:tc>
        <w:tc>
          <w:tcPr>
            <w:tcW w:type="dxa" w:w="1752"/>
            <w:vAlign w:val="center"/>
          </w:tcPr>
          <w:p>
            <w:r>
              <w:rPr>
                <w:sz w:val="15"/>
              </w:rPr>
              <w:t>Yes</w:t>
            </w:r>
          </w:p>
        </w:tc>
      </w:tr>
      <w:tr>
        <w:tc>
          <w:tcPr>
            <w:tcW w:type="dxa" w:w="1752"/>
            <w:vAlign w:val="center"/>
          </w:tcPr>
          <w:p>
            <w:r>
              <w:rPr>
                <w:sz w:val="15"/>
              </w:rPr>
              <w:t>Medical history</w:t>
            </w:r>
          </w:p>
        </w:tc>
        <w:tc>
          <w:tcPr>
            <w:tcW w:type="dxa" w:w="1752"/>
            <w:vAlign w:val="center"/>
          </w:tcPr>
          <w:p>
            <w:r>
              <w:rPr>
                <w:sz w:val="15"/>
              </w:rPr>
              <w:t>past_surgical_history</w:t>
            </w:r>
          </w:p>
        </w:tc>
        <w:tc>
          <w:tcPr>
            <w:tcW w:type="dxa" w:w="1752"/>
            <w:vAlign w:val="center"/>
          </w:tcPr>
          <w:p>
            <w:r>
              <w:rPr>
                <w:sz w:val="15"/>
              </w:rPr>
              <w:t>Previous surgery/procedure</w:t>
            </w:r>
          </w:p>
        </w:tc>
        <w:tc>
          <w:tcPr>
            <w:tcW w:type="dxa" w:w="1752"/>
            <w:vAlign w:val="center"/>
          </w:tcPr>
          <w:p>
            <w:r>
              <w:rPr>
                <w:sz w:val="15"/>
              </w:rPr>
              <w:t>Coded/Text</w:t>
            </w:r>
          </w:p>
        </w:tc>
        <w:tc>
          <w:tcPr>
            <w:tcW w:type="dxa" w:w="1752"/>
            <w:vAlign w:val="center"/>
          </w:tcPr>
          <w:p>
            <w:r>
              <w:rPr>
                <w:sz w:val="15"/>
              </w:rPr>
              <w:t>Procedure code + narrative</w:t>
            </w:r>
          </w:p>
        </w:tc>
        <w:tc>
          <w:tcPr>
            <w:tcW w:type="dxa" w:w="1752"/>
            <w:vAlign w:val="center"/>
          </w:tcPr>
          <w:p>
            <w:r>
              <w:rPr>
                <w:sz w:val="15"/>
              </w:rPr>
              <w:t>Optional</w:t>
            </w:r>
          </w:p>
        </w:tc>
      </w:tr>
      <w:tr>
        <w:tc>
          <w:tcPr>
            <w:tcW w:type="dxa" w:w="1752"/>
            <w:vAlign w:val="center"/>
          </w:tcPr>
          <w:p>
            <w:r>
              <w:rPr>
                <w:sz w:val="15"/>
              </w:rPr>
              <w:t>Medical history</w:t>
            </w:r>
          </w:p>
        </w:tc>
        <w:tc>
          <w:tcPr>
            <w:tcW w:type="dxa" w:w="1752"/>
            <w:vAlign w:val="center"/>
          </w:tcPr>
          <w:p>
            <w:r>
              <w:rPr>
                <w:sz w:val="15"/>
              </w:rPr>
              <w:t>family_history_condition</w:t>
            </w:r>
          </w:p>
        </w:tc>
        <w:tc>
          <w:tcPr>
            <w:tcW w:type="dxa" w:w="1752"/>
            <w:vAlign w:val="center"/>
          </w:tcPr>
          <w:p>
            <w:r>
              <w:rPr>
                <w:sz w:val="15"/>
              </w:rPr>
              <w:t>Relevant family history</w:t>
            </w:r>
          </w:p>
        </w:tc>
        <w:tc>
          <w:tcPr>
            <w:tcW w:type="dxa" w:w="1752"/>
            <w:vAlign w:val="center"/>
          </w:tcPr>
          <w:p>
            <w:r>
              <w:rPr>
                <w:sz w:val="15"/>
              </w:rPr>
              <w:t>Coded</w:t>
            </w:r>
          </w:p>
        </w:tc>
        <w:tc>
          <w:tcPr>
            <w:tcW w:type="dxa" w:w="1752"/>
            <w:vAlign w:val="center"/>
          </w:tcPr>
          <w:p>
            <w:r>
              <w:rPr>
                <w:sz w:val="15"/>
              </w:rPr>
              <w:t>SNOMED CT/ICD-10/local</w:t>
            </w:r>
          </w:p>
        </w:tc>
        <w:tc>
          <w:tcPr>
            <w:tcW w:type="dxa" w:w="1752"/>
            <w:vAlign w:val="center"/>
          </w:tcPr>
          <w:p>
            <w:r>
              <w:rPr>
                <w:sz w:val="15"/>
              </w:rPr>
              <w:t>Optional</w:t>
            </w:r>
          </w:p>
        </w:tc>
      </w:tr>
      <w:tr>
        <w:tc>
          <w:tcPr>
            <w:tcW w:type="dxa" w:w="1752"/>
            <w:vAlign w:val="center"/>
          </w:tcPr>
          <w:p>
            <w:r>
              <w:rPr>
                <w:sz w:val="15"/>
              </w:rPr>
              <w:t>Medical history</w:t>
            </w:r>
          </w:p>
        </w:tc>
        <w:tc>
          <w:tcPr>
            <w:tcW w:type="dxa" w:w="1752"/>
            <w:vAlign w:val="center"/>
          </w:tcPr>
          <w:p>
            <w:r>
              <w:rPr>
                <w:sz w:val="15"/>
              </w:rPr>
              <w:t>family_history_relation</w:t>
            </w:r>
          </w:p>
        </w:tc>
        <w:tc>
          <w:tcPr>
            <w:tcW w:type="dxa" w:w="1752"/>
            <w:vAlign w:val="center"/>
          </w:tcPr>
          <w:p>
            <w:r>
              <w:rPr>
                <w:sz w:val="15"/>
              </w:rPr>
              <w:t>Affected relative</w:t>
            </w:r>
          </w:p>
        </w:tc>
        <w:tc>
          <w:tcPr>
            <w:tcW w:type="dxa" w:w="1752"/>
            <w:vAlign w:val="center"/>
          </w:tcPr>
          <w:p>
            <w:r>
              <w:rPr>
                <w:sz w:val="15"/>
              </w:rPr>
              <w:t>Coded</w:t>
            </w:r>
          </w:p>
        </w:tc>
        <w:tc>
          <w:tcPr>
            <w:tcW w:type="dxa" w:w="1752"/>
            <w:vAlign w:val="center"/>
          </w:tcPr>
          <w:p>
            <w:r>
              <w:rPr>
                <w:sz w:val="15"/>
              </w:rPr>
              <w:t>Parent/sibling/child/etc.</w:t>
            </w:r>
          </w:p>
        </w:tc>
        <w:tc>
          <w:tcPr>
            <w:tcW w:type="dxa" w:w="1752"/>
            <w:vAlign w:val="center"/>
          </w:tcPr>
          <w:p>
            <w:r>
              <w:rPr>
                <w:sz w:val="15"/>
              </w:rPr>
              <w:t>Optional</w:t>
            </w:r>
          </w:p>
        </w:tc>
      </w:tr>
      <w:tr>
        <w:tc>
          <w:tcPr>
            <w:tcW w:type="dxa" w:w="1752"/>
            <w:vAlign w:val="center"/>
          </w:tcPr>
          <w:p>
            <w:r>
              <w:rPr>
                <w:sz w:val="15"/>
              </w:rPr>
              <w:t>Medical history</w:t>
            </w:r>
          </w:p>
        </w:tc>
        <w:tc>
          <w:tcPr>
            <w:tcW w:type="dxa" w:w="1752"/>
            <w:vAlign w:val="center"/>
          </w:tcPr>
          <w:p>
            <w:r>
              <w:rPr>
                <w:sz w:val="15"/>
              </w:rPr>
              <w:t>pregnancy_status</w:t>
            </w:r>
          </w:p>
        </w:tc>
        <w:tc>
          <w:tcPr>
            <w:tcW w:type="dxa" w:w="1752"/>
            <w:vAlign w:val="center"/>
          </w:tcPr>
          <w:p>
            <w:r>
              <w:rPr>
                <w:sz w:val="15"/>
              </w:rPr>
              <w:t>Pregnancy status when relevant</w:t>
            </w:r>
          </w:p>
        </w:tc>
        <w:tc>
          <w:tcPr>
            <w:tcW w:type="dxa" w:w="1752"/>
            <w:vAlign w:val="center"/>
          </w:tcPr>
          <w:p>
            <w:r>
              <w:rPr>
                <w:sz w:val="15"/>
              </w:rPr>
              <w:t>Coded</w:t>
            </w:r>
          </w:p>
        </w:tc>
        <w:tc>
          <w:tcPr>
            <w:tcW w:type="dxa" w:w="1752"/>
            <w:vAlign w:val="center"/>
          </w:tcPr>
          <w:p>
            <w:r>
              <w:rPr>
                <w:sz w:val="15"/>
              </w:rPr>
              <w:t>Pregnant/not pregnant/unknown/not applicable</w:t>
            </w:r>
          </w:p>
        </w:tc>
        <w:tc>
          <w:tcPr>
            <w:tcW w:type="dxa" w:w="1752"/>
            <w:vAlign w:val="center"/>
          </w:tcPr>
          <w:p>
            <w:r>
              <w:rPr>
                <w:sz w:val="15"/>
              </w:rPr>
              <w:t>Optional</w:t>
            </w:r>
          </w:p>
        </w:tc>
      </w:tr>
      <w:tr>
        <w:tc>
          <w:tcPr>
            <w:tcW w:type="dxa" w:w="1752"/>
            <w:vAlign w:val="center"/>
          </w:tcPr>
          <w:p>
            <w:r>
              <w:rPr>
                <w:sz w:val="15"/>
              </w:rPr>
              <w:t>Clinical</w:t>
            </w:r>
          </w:p>
        </w:tc>
        <w:tc>
          <w:tcPr>
            <w:tcW w:type="dxa" w:w="1752"/>
            <w:vAlign w:val="center"/>
          </w:tcPr>
          <w:p>
            <w:r>
              <w:rPr>
                <w:sz w:val="15"/>
              </w:rPr>
              <w:t>chief_complaint</w:t>
            </w:r>
          </w:p>
        </w:tc>
        <w:tc>
          <w:tcPr>
            <w:tcW w:type="dxa" w:w="1752"/>
            <w:vAlign w:val="center"/>
          </w:tcPr>
          <w:p>
            <w:r>
              <w:rPr>
                <w:sz w:val="15"/>
              </w:rPr>
              <w:t>Primary presenting complaint</w:t>
            </w:r>
          </w:p>
        </w:tc>
        <w:tc>
          <w:tcPr>
            <w:tcW w:type="dxa" w:w="1752"/>
            <w:vAlign w:val="center"/>
          </w:tcPr>
          <w:p>
            <w:r>
              <w:rPr>
                <w:sz w:val="15"/>
              </w:rPr>
              <w:t>Text</w:t>
            </w:r>
          </w:p>
        </w:tc>
        <w:tc>
          <w:tcPr>
            <w:tcW w:type="dxa" w:w="1752"/>
            <w:vAlign w:val="center"/>
          </w:tcPr>
          <w:p>
            <w:r>
              <w:rPr>
                <w:sz w:val="15"/>
              </w:rPr>
              <w:t>Free text + coded concept where possible</w:t>
            </w:r>
          </w:p>
        </w:tc>
        <w:tc>
          <w:tcPr>
            <w:tcW w:type="dxa" w:w="1752"/>
            <w:vAlign w:val="center"/>
          </w:tcPr>
          <w:p>
            <w:r>
              <w:rPr>
                <w:sz w:val="15"/>
              </w:rPr>
              <w:t>Yes</w:t>
            </w:r>
          </w:p>
        </w:tc>
      </w:tr>
      <w:tr>
        <w:tc>
          <w:tcPr>
            <w:tcW w:type="dxa" w:w="1752"/>
            <w:vAlign w:val="center"/>
          </w:tcPr>
          <w:p>
            <w:r>
              <w:rPr>
                <w:sz w:val="15"/>
              </w:rPr>
              <w:t>Clinical</w:t>
            </w:r>
          </w:p>
        </w:tc>
        <w:tc>
          <w:tcPr>
            <w:tcW w:type="dxa" w:w="1752"/>
            <w:vAlign w:val="center"/>
          </w:tcPr>
          <w:p>
            <w:r>
              <w:rPr>
                <w:sz w:val="15"/>
              </w:rPr>
              <w:t>symptom_code</w:t>
            </w:r>
          </w:p>
        </w:tc>
        <w:tc>
          <w:tcPr>
            <w:tcW w:type="dxa" w:w="1752"/>
            <w:vAlign w:val="center"/>
          </w:tcPr>
          <w:p>
            <w:r>
              <w:rPr>
                <w:sz w:val="15"/>
              </w:rPr>
              <w:t>Presenting symptom</w:t>
            </w:r>
          </w:p>
        </w:tc>
        <w:tc>
          <w:tcPr>
            <w:tcW w:type="dxa" w:w="1752"/>
            <w:vAlign w:val="center"/>
          </w:tcPr>
          <w:p>
            <w:r>
              <w:rPr>
                <w:sz w:val="15"/>
              </w:rPr>
              <w:t>Coded</w:t>
            </w:r>
          </w:p>
        </w:tc>
        <w:tc>
          <w:tcPr>
            <w:tcW w:type="dxa" w:w="1752"/>
            <w:vAlign w:val="center"/>
          </w:tcPr>
          <w:p>
            <w:r>
              <w:rPr>
                <w:sz w:val="15"/>
              </w:rPr>
              <w:t>SNOMED CT/local</w:t>
            </w:r>
          </w:p>
        </w:tc>
        <w:tc>
          <w:tcPr>
            <w:tcW w:type="dxa" w:w="1752"/>
            <w:vAlign w:val="center"/>
          </w:tcPr>
          <w:p>
            <w:r>
              <w:rPr>
                <w:sz w:val="15"/>
              </w:rPr>
              <w:t>Optional</w:t>
            </w:r>
          </w:p>
        </w:tc>
      </w:tr>
      <w:tr>
        <w:tc>
          <w:tcPr>
            <w:tcW w:type="dxa" w:w="1752"/>
            <w:vAlign w:val="center"/>
          </w:tcPr>
          <w:p>
            <w:r>
              <w:rPr>
                <w:sz w:val="15"/>
              </w:rPr>
              <w:t>Clinical</w:t>
            </w:r>
          </w:p>
        </w:tc>
        <w:tc>
          <w:tcPr>
            <w:tcW w:type="dxa" w:w="1752"/>
            <w:vAlign w:val="center"/>
          </w:tcPr>
          <w:p>
            <w:r>
              <w:rPr>
                <w:sz w:val="15"/>
              </w:rPr>
              <w:t>symptom_onset</w:t>
            </w:r>
          </w:p>
        </w:tc>
        <w:tc>
          <w:tcPr>
            <w:tcW w:type="dxa" w:w="1752"/>
            <w:vAlign w:val="center"/>
          </w:tcPr>
          <w:p>
            <w:r>
              <w:rPr>
                <w:sz w:val="15"/>
              </w:rPr>
              <w:t>Symptom onset</w:t>
            </w:r>
          </w:p>
        </w:tc>
        <w:tc>
          <w:tcPr>
            <w:tcW w:type="dxa" w:w="1752"/>
            <w:vAlign w:val="center"/>
          </w:tcPr>
          <w:p>
            <w:r>
              <w:rPr>
                <w:sz w:val="15"/>
              </w:rPr>
              <w:t>DateTime</w:t>
            </w:r>
          </w:p>
        </w:tc>
        <w:tc>
          <w:tcPr>
            <w:tcW w:type="dxa" w:w="1752"/>
            <w:vAlign w:val="center"/>
          </w:tcPr>
          <w:p>
            <w:r>
              <w:rPr>
                <w:sz w:val="15"/>
              </w:rPr>
              <w:t>ISO 8601</w:t>
            </w:r>
          </w:p>
        </w:tc>
        <w:tc>
          <w:tcPr>
            <w:tcW w:type="dxa" w:w="1752"/>
            <w:vAlign w:val="center"/>
          </w:tcPr>
          <w:p>
            <w:r>
              <w:rPr>
                <w:sz w:val="15"/>
              </w:rPr>
              <w:t>Optional</w:t>
            </w:r>
          </w:p>
        </w:tc>
      </w:tr>
      <w:tr>
        <w:tc>
          <w:tcPr>
            <w:tcW w:type="dxa" w:w="1752"/>
            <w:vAlign w:val="center"/>
          </w:tcPr>
          <w:p>
            <w:r>
              <w:rPr>
                <w:sz w:val="15"/>
              </w:rPr>
              <w:t>Clinical</w:t>
            </w:r>
          </w:p>
        </w:tc>
        <w:tc>
          <w:tcPr>
            <w:tcW w:type="dxa" w:w="1752"/>
            <w:vAlign w:val="center"/>
          </w:tcPr>
          <w:p>
            <w:r>
              <w:rPr>
                <w:sz w:val="15"/>
              </w:rPr>
              <w:t>clinical_assessment</w:t>
            </w:r>
          </w:p>
        </w:tc>
        <w:tc>
          <w:tcPr>
            <w:tcW w:type="dxa" w:w="1752"/>
            <w:vAlign w:val="center"/>
          </w:tcPr>
          <w:p>
            <w:r>
              <w:rPr>
                <w:sz w:val="15"/>
              </w:rPr>
              <w:t>Clinical assessment</w:t>
            </w:r>
          </w:p>
        </w:tc>
        <w:tc>
          <w:tcPr>
            <w:tcW w:type="dxa" w:w="1752"/>
            <w:vAlign w:val="center"/>
          </w:tcPr>
          <w:p>
            <w:r>
              <w:rPr>
                <w:sz w:val="15"/>
              </w:rPr>
              <w:t>Text</w:t>
            </w:r>
          </w:p>
        </w:tc>
        <w:tc>
          <w:tcPr>
            <w:tcW w:type="dxa" w:w="1752"/>
            <w:vAlign w:val="center"/>
          </w:tcPr>
          <w:p>
            <w:r>
              <w:rPr>
                <w:sz w:val="15"/>
              </w:rPr>
              <w:t>Narrative</w:t>
            </w:r>
          </w:p>
        </w:tc>
        <w:tc>
          <w:tcPr>
            <w:tcW w:type="dxa" w:w="1752"/>
            <w:vAlign w:val="center"/>
          </w:tcPr>
          <w:p>
            <w:r>
              <w:rPr>
                <w:sz w:val="15"/>
              </w:rPr>
              <w:t>Optional</w:t>
            </w:r>
          </w:p>
        </w:tc>
      </w:tr>
      <w:tr>
        <w:tc>
          <w:tcPr>
            <w:tcW w:type="dxa" w:w="1752"/>
            <w:vAlign w:val="center"/>
          </w:tcPr>
          <w:p>
            <w:r>
              <w:rPr>
                <w:sz w:val="15"/>
              </w:rPr>
              <w:t>Clinical</w:t>
            </w:r>
          </w:p>
        </w:tc>
        <w:tc>
          <w:tcPr>
            <w:tcW w:type="dxa" w:w="1752"/>
            <w:vAlign w:val="center"/>
          </w:tcPr>
          <w:p>
            <w:r>
              <w:rPr>
                <w:sz w:val="15"/>
              </w:rPr>
              <w:t>clinical_plan</w:t>
            </w:r>
          </w:p>
        </w:tc>
        <w:tc>
          <w:tcPr>
            <w:tcW w:type="dxa" w:w="1752"/>
            <w:vAlign w:val="center"/>
          </w:tcPr>
          <w:p>
            <w:r>
              <w:rPr>
                <w:sz w:val="15"/>
              </w:rPr>
              <w:t>Plan of care</w:t>
            </w:r>
          </w:p>
        </w:tc>
        <w:tc>
          <w:tcPr>
            <w:tcW w:type="dxa" w:w="1752"/>
            <w:vAlign w:val="center"/>
          </w:tcPr>
          <w:p>
            <w:r>
              <w:rPr>
                <w:sz w:val="15"/>
              </w:rPr>
              <w:t>Text</w:t>
            </w:r>
          </w:p>
        </w:tc>
        <w:tc>
          <w:tcPr>
            <w:tcW w:type="dxa" w:w="1752"/>
            <w:vAlign w:val="center"/>
          </w:tcPr>
          <w:p>
            <w:r>
              <w:rPr>
                <w:sz w:val="15"/>
              </w:rPr>
              <w:t>Narrative</w:t>
            </w:r>
          </w:p>
        </w:tc>
        <w:tc>
          <w:tcPr>
            <w:tcW w:type="dxa" w:w="1752"/>
            <w:vAlign w:val="center"/>
          </w:tcPr>
          <w:p>
            <w:r>
              <w:rPr>
                <w:sz w:val="15"/>
              </w:rPr>
              <w:t>Optional</w:t>
            </w:r>
          </w:p>
        </w:tc>
      </w:tr>
      <w:tr>
        <w:tc>
          <w:tcPr>
            <w:tcW w:type="dxa" w:w="1752"/>
            <w:vAlign w:val="center"/>
          </w:tcPr>
          <w:p>
            <w:r>
              <w:rPr>
                <w:sz w:val="15"/>
              </w:rPr>
              <w:t>Vital signs</w:t>
            </w:r>
          </w:p>
        </w:tc>
        <w:tc>
          <w:tcPr>
            <w:tcW w:type="dxa" w:w="1752"/>
            <w:vAlign w:val="center"/>
          </w:tcPr>
          <w:p>
            <w:r>
              <w:rPr>
                <w:sz w:val="15"/>
              </w:rPr>
              <w:t>respiratory_rate</w:t>
            </w:r>
          </w:p>
        </w:tc>
        <w:tc>
          <w:tcPr>
            <w:tcW w:type="dxa" w:w="1752"/>
            <w:vAlign w:val="center"/>
          </w:tcPr>
          <w:p>
            <w:r>
              <w:rPr>
                <w:sz w:val="15"/>
              </w:rPr>
              <w:t>Respiratory rate</w:t>
            </w:r>
          </w:p>
        </w:tc>
        <w:tc>
          <w:tcPr>
            <w:tcW w:type="dxa" w:w="1752"/>
            <w:vAlign w:val="center"/>
          </w:tcPr>
          <w:p>
            <w:r>
              <w:rPr>
                <w:sz w:val="15"/>
              </w:rPr>
              <w:t>Numeric</w:t>
            </w:r>
          </w:p>
        </w:tc>
        <w:tc>
          <w:tcPr>
            <w:tcW w:type="dxa" w:w="1752"/>
            <w:vAlign w:val="center"/>
          </w:tcPr>
          <w:p>
            <w:r>
              <w:rPr>
                <w:sz w:val="15"/>
              </w:rPr>
              <w:t>breaths/min</w:t>
            </w:r>
          </w:p>
        </w:tc>
        <w:tc>
          <w:tcPr>
            <w:tcW w:type="dxa" w:w="1752"/>
            <w:vAlign w:val="center"/>
          </w:tcPr>
          <w:p>
            <w:r>
              <w:rPr>
                <w:sz w:val="15"/>
              </w:rPr>
              <w:t>Yes</w:t>
            </w:r>
          </w:p>
        </w:tc>
      </w:tr>
      <w:tr>
        <w:tc>
          <w:tcPr>
            <w:tcW w:type="dxa" w:w="1752"/>
            <w:vAlign w:val="center"/>
          </w:tcPr>
          <w:p>
            <w:r>
              <w:rPr>
                <w:sz w:val="15"/>
              </w:rPr>
              <w:t>Vital signs</w:t>
            </w:r>
          </w:p>
        </w:tc>
        <w:tc>
          <w:tcPr>
            <w:tcW w:type="dxa" w:w="1752"/>
            <w:vAlign w:val="center"/>
          </w:tcPr>
          <w:p>
            <w:r>
              <w:rPr>
                <w:sz w:val="15"/>
              </w:rPr>
              <w:t>heart_rate</w:t>
            </w:r>
          </w:p>
        </w:tc>
        <w:tc>
          <w:tcPr>
            <w:tcW w:type="dxa" w:w="1752"/>
            <w:vAlign w:val="center"/>
          </w:tcPr>
          <w:p>
            <w:r>
              <w:rPr>
                <w:sz w:val="15"/>
              </w:rPr>
              <w:t>Heart rate</w:t>
            </w:r>
          </w:p>
        </w:tc>
        <w:tc>
          <w:tcPr>
            <w:tcW w:type="dxa" w:w="1752"/>
            <w:vAlign w:val="center"/>
          </w:tcPr>
          <w:p>
            <w:r>
              <w:rPr>
                <w:sz w:val="15"/>
              </w:rPr>
              <w:t>Numeric</w:t>
            </w:r>
          </w:p>
        </w:tc>
        <w:tc>
          <w:tcPr>
            <w:tcW w:type="dxa" w:w="1752"/>
            <w:vAlign w:val="center"/>
          </w:tcPr>
          <w:p>
            <w:r>
              <w:rPr>
                <w:sz w:val="15"/>
              </w:rPr>
              <w:t>beats/min</w:t>
            </w:r>
          </w:p>
        </w:tc>
        <w:tc>
          <w:tcPr>
            <w:tcW w:type="dxa" w:w="1752"/>
            <w:vAlign w:val="center"/>
          </w:tcPr>
          <w:p>
            <w:r>
              <w:rPr>
                <w:sz w:val="15"/>
              </w:rPr>
              <w:t>Yes</w:t>
            </w:r>
          </w:p>
        </w:tc>
      </w:tr>
      <w:tr>
        <w:tc>
          <w:tcPr>
            <w:tcW w:type="dxa" w:w="1752"/>
            <w:vAlign w:val="center"/>
          </w:tcPr>
          <w:p>
            <w:r>
              <w:rPr>
                <w:sz w:val="15"/>
              </w:rPr>
              <w:t>Vital signs</w:t>
            </w:r>
          </w:p>
        </w:tc>
        <w:tc>
          <w:tcPr>
            <w:tcW w:type="dxa" w:w="1752"/>
            <w:vAlign w:val="center"/>
          </w:tcPr>
          <w:p>
            <w:r>
              <w:rPr>
                <w:sz w:val="15"/>
              </w:rPr>
              <w:t>systolic_bp</w:t>
            </w:r>
          </w:p>
        </w:tc>
        <w:tc>
          <w:tcPr>
            <w:tcW w:type="dxa" w:w="1752"/>
            <w:vAlign w:val="center"/>
          </w:tcPr>
          <w:p>
            <w:r>
              <w:rPr>
                <w:sz w:val="15"/>
              </w:rPr>
              <w:t>Systolic blood pressure</w:t>
            </w:r>
          </w:p>
        </w:tc>
        <w:tc>
          <w:tcPr>
            <w:tcW w:type="dxa" w:w="1752"/>
            <w:vAlign w:val="center"/>
          </w:tcPr>
          <w:p>
            <w:r>
              <w:rPr>
                <w:sz w:val="15"/>
              </w:rPr>
              <w:t>Numeric</w:t>
            </w:r>
          </w:p>
        </w:tc>
        <w:tc>
          <w:tcPr>
            <w:tcW w:type="dxa" w:w="1752"/>
            <w:vAlign w:val="center"/>
          </w:tcPr>
          <w:p>
            <w:r>
              <w:rPr>
                <w:sz w:val="15"/>
              </w:rPr>
              <w:t>mmHg</w:t>
            </w:r>
          </w:p>
        </w:tc>
        <w:tc>
          <w:tcPr>
            <w:tcW w:type="dxa" w:w="1752"/>
            <w:vAlign w:val="center"/>
          </w:tcPr>
          <w:p>
            <w:r>
              <w:rPr>
                <w:sz w:val="15"/>
              </w:rPr>
              <w:t>Yes</w:t>
            </w:r>
          </w:p>
        </w:tc>
      </w:tr>
      <w:tr>
        <w:tc>
          <w:tcPr>
            <w:tcW w:type="dxa" w:w="1752"/>
            <w:vAlign w:val="center"/>
          </w:tcPr>
          <w:p>
            <w:r>
              <w:rPr>
                <w:sz w:val="15"/>
              </w:rPr>
              <w:t>Vital signs</w:t>
            </w:r>
          </w:p>
        </w:tc>
        <w:tc>
          <w:tcPr>
            <w:tcW w:type="dxa" w:w="1752"/>
            <w:vAlign w:val="center"/>
          </w:tcPr>
          <w:p>
            <w:r>
              <w:rPr>
                <w:sz w:val="15"/>
              </w:rPr>
              <w:t>diastolic_bp</w:t>
            </w:r>
          </w:p>
        </w:tc>
        <w:tc>
          <w:tcPr>
            <w:tcW w:type="dxa" w:w="1752"/>
            <w:vAlign w:val="center"/>
          </w:tcPr>
          <w:p>
            <w:r>
              <w:rPr>
                <w:sz w:val="15"/>
              </w:rPr>
              <w:t>Diastolic blood pressure</w:t>
            </w:r>
          </w:p>
        </w:tc>
        <w:tc>
          <w:tcPr>
            <w:tcW w:type="dxa" w:w="1752"/>
            <w:vAlign w:val="center"/>
          </w:tcPr>
          <w:p>
            <w:r>
              <w:rPr>
                <w:sz w:val="15"/>
              </w:rPr>
              <w:t>Numeric</w:t>
            </w:r>
          </w:p>
        </w:tc>
        <w:tc>
          <w:tcPr>
            <w:tcW w:type="dxa" w:w="1752"/>
            <w:vAlign w:val="center"/>
          </w:tcPr>
          <w:p>
            <w:r>
              <w:rPr>
                <w:sz w:val="15"/>
              </w:rPr>
              <w:t>mmHg</w:t>
            </w:r>
          </w:p>
        </w:tc>
        <w:tc>
          <w:tcPr>
            <w:tcW w:type="dxa" w:w="1752"/>
            <w:vAlign w:val="center"/>
          </w:tcPr>
          <w:p>
            <w:r>
              <w:rPr>
                <w:sz w:val="15"/>
              </w:rPr>
              <w:t>Yes</w:t>
            </w:r>
          </w:p>
        </w:tc>
      </w:tr>
      <w:tr>
        <w:tc>
          <w:tcPr>
            <w:tcW w:type="dxa" w:w="1752"/>
            <w:vAlign w:val="center"/>
          </w:tcPr>
          <w:p>
            <w:r>
              <w:rPr>
                <w:sz w:val="15"/>
              </w:rPr>
              <w:t>Vital signs</w:t>
            </w:r>
          </w:p>
        </w:tc>
        <w:tc>
          <w:tcPr>
            <w:tcW w:type="dxa" w:w="1752"/>
            <w:vAlign w:val="center"/>
          </w:tcPr>
          <w:p>
            <w:r>
              <w:rPr>
                <w:sz w:val="15"/>
              </w:rPr>
              <w:t>mean_arterial_pressure</w:t>
            </w:r>
          </w:p>
        </w:tc>
        <w:tc>
          <w:tcPr>
            <w:tcW w:type="dxa" w:w="1752"/>
            <w:vAlign w:val="center"/>
          </w:tcPr>
          <w:p>
            <w:r>
              <w:rPr>
                <w:sz w:val="15"/>
              </w:rPr>
              <w:t>Mean arterial pressure</w:t>
            </w:r>
          </w:p>
        </w:tc>
        <w:tc>
          <w:tcPr>
            <w:tcW w:type="dxa" w:w="1752"/>
            <w:vAlign w:val="center"/>
          </w:tcPr>
          <w:p>
            <w:r>
              <w:rPr>
                <w:sz w:val="15"/>
              </w:rPr>
              <w:t>Numeric</w:t>
            </w:r>
          </w:p>
        </w:tc>
        <w:tc>
          <w:tcPr>
            <w:tcW w:type="dxa" w:w="1752"/>
            <w:vAlign w:val="center"/>
          </w:tcPr>
          <w:p>
            <w:r>
              <w:rPr>
                <w:sz w:val="15"/>
              </w:rPr>
              <w:t>mmHg</w:t>
            </w:r>
          </w:p>
        </w:tc>
        <w:tc>
          <w:tcPr>
            <w:tcW w:type="dxa" w:w="1752"/>
            <w:vAlign w:val="center"/>
          </w:tcPr>
          <w:p>
            <w:r>
              <w:rPr>
                <w:sz w:val="15"/>
              </w:rPr>
              <w:t>Optional</w:t>
            </w:r>
          </w:p>
        </w:tc>
      </w:tr>
      <w:tr>
        <w:tc>
          <w:tcPr>
            <w:tcW w:type="dxa" w:w="1752"/>
            <w:vAlign w:val="center"/>
          </w:tcPr>
          <w:p>
            <w:r>
              <w:rPr>
                <w:sz w:val="15"/>
              </w:rPr>
              <w:t>Vital signs</w:t>
            </w:r>
          </w:p>
        </w:tc>
        <w:tc>
          <w:tcPr>
            <w:tcW w:type="dxa" w:w="1752"/>
            <w:vAlign w:val="center"/>
          </w:tcPr>
          <w:p>
            <w:r>
              <w:rPr>
                <w:sz w:val="15"/>
              </w:rPr>
              <w:t>temperature</w:t>
            </w:r>
          </w:p>
        </w:tc>
        <w:tc>
          <w:tcPr>
            <w:tcW w:type="dxa" w:w="1752"/>
            <w:vAlign w:val="center"/>
          </w:tcPr>
          <w:p>
            <w:r>
              <w:rPr>
                <w:sz w:val="15"/>
              </w:rPr>
              <w:t>Body temperature</w:t>
            </w:r>
          </w:p>
        </w:tc>
        <w:tc>
          <w:tcPr>
            <w:tcW w:type="dxa" w:w="1752"/>
            <w:vAlign w:val="center"/>
          </w:tcPr>
          <w:p>
            <w:r>
              <w:rPr>
                <w:sz w:val="15"/>
              </w:rPr>
              <w:t>Numeric</w:t>
            </w:r>
          </w:p>
        </w:tc>
        <w:tc>
          <w:tcPr>
            <w:tcW w:type="dxa" w:w="1752"/>
            <w:vAlign w:val="center"/>
          </w:tcPr>
          <w:p>
            <w:r>
              <w:rPr>
                <w:sz w:val="15"/>
              </w:rPr>
              <w:t>°C</w:t>
            </w:r>
          </w:p>
        </w:tc>
        <w:tc>
          <w:tcPr>
            <w:tcW w:type="dxa" w:w="1752"/>
            <w:vAlign w:val="center"/>
          </w:tcPr>
          <w:p>
            <w:r>
              <w:rPr>
                <w:sz w:val="15"/>
              </w:rPr>
              <w:t>Yes</w:t>
            </w:r>
          </w:p>
        </w:tc>
      </w:tr>
      <w:tr>
        <w:tc>
          <w:tcPr>
            <w:tcW w:type="dxa" w:w="1752"/>
            <w:vAlign w:val="center"/>
          </w:tcPr>
          <w:p>
            <w:r>
              <w:rPr>
                <w:sz w:val="15"/>
              </w:rPr>
              <w:t>Vital signs</w:t>
            </w:r>
          </w:p>
        </w:tc>
        <w:tc>
          <w:tcPr>
            <w:tcW w:type="dxa" w:w="1752"/>
            <w:vAlign w:val="center"/>
          </w:tcPr>
          <w:p>
            <w:r>
              <w:rPr>
                <w:sz w:val="15"/>
              </w:rPr>
              <w:t>oxygen_saturation</w:t>
            </w:r>
          </w:p>
        </w:tc>
        <w:tc>
          <w:tcPr>
            <w:tcW w:type="dxa" w:w="1752"/>
            <w:vAlign w:val="center"/>
          </w:tcPr>
          <w:p>
            <w:r>
              <w:rPr>
                <w:sz w:val="15"/>
              </w:rPr>
              <w:t>Peripheral oxygen saturation</w:t>
            </w:r>
          </w:p>
        </w:tc>
        <w:tc>
          <w:tcPr>
            <w:tcW w:type="dxa" w:w="1752"/>
            <w:vAlign w:val="center"/>
          </w:tcPr>
          <w:p>
            <w:r>
              <w:rPr>
                <w:sz w:val="15"/>
              </w:rPr>
              <w:t>Numeric</w:t>
            </w:r>
          </w:p>
        </w:tc>
        <w:tc>
          <w:tcPr>
            <w:tcW w:type="dxa" w:w="1752"/>
            <w:vAlign w:val="center"/>
          </w:tcPr>
          <w:p>
            <w:r>
              <w:rPr>
                <w:sz w:val="15"/>
              </w:rPr>
              <w:t>%</w:t>
            </w:r>
          </w:p>
        </w:tc>
        <w:tc>
          <w:tcPr>
            <w:tcW w:type="dxa" w:w="1752"/>
            <w:vAlign w:val="center"/>
          </w:tcPr>
          <w:p>
            <w:r>
              <w:rPr>
                <w:sz w:val="15"/>
              </w:rPr>
              <w:t>Yes</w:t>
            </w:r>
          </w:p>
        </w:tc>
      </w:tr>
      <w:tr>
        <w:tc>
          <w:tcPr>
            <w:tcW w:type="dxa" w:w="1752"/>
            <w:vAlign w:val="center"/>
          </w:tcPr>
          <w:p>
            <w:r>
              <w:rPr>
                <w:sz w:val="15"/>
              </w:rPr>
              <w:t>Vital signs</w:t>
            </w:r>
          </w:p>
        </w:tc>
        <w:tc>
          <w:tcPr>
            <w:tcW w:type="dxa" w:w="1752"/>
            <w:vAlign w:val="center"/>
          </w:tcPr>
          <w:p>
            <w:r>
              <w:rPr>
                <w:sz w:val="15"/>
              </w:rPr>
              <w:t>height</w:t>
            </w:r>
          </w:p>
        </w:tc>
        <w:tc>
          <w:tcPr>
            <w:tcW w:type="dxa" w:w="1752"/>
            <w:vAlign w:val="center"/>
          </w:tcPr>
          <w:p>
            <w:r>
              <w:rPr>
                <w:sz w:val="15"/>
              </w:rPr>
              <w:t>Body height</w:t>
            </w:r>
          </w:p>
        </w:tc>
        <w:tc>
          <w:tcPr>
            <w:tcW w:type="dxa" w:w="1752"/>
            <w:vAlign w:val="center"/>
          </w:tcPr>
          <w:p>
            <w:r>
              <w:rPr>
                <w:sz w:val="15"/>
              </w:rPr>
              <w:t>Numeric</w:t>
            </w:r>
          </w:p>
        </w:tc>
        <w:tc>
          <w:tcPr>
            <w:tcW w:type="dxa" w:w="1752"/>
            <w:vAlign w:val="center"/>
          </w:tcPr>
          <w:p>
            <w:r>
              <w:rPr>
                <w:sz w:val="15"/>
              </w:rPr>
              <w:t>cm</w:t>
            </w:r>
          </w:p>
        </w:tc>
        <w:tc>
          <w:tcPr>
            <w:tcW w:type="dxa" w:w="1752"/>
            <w:vAlign w:val="center"/>
          </w:tcPr>
          <w:p>
            <w:r>
              <w:rPr>
                <w:sz w:val="15"/>
              </w:rPr>
              <w:t>Optional</w:t>
            </w:r>
          </w:p>
        </w:tc>
      </w:tr>
      <w:tr>
        <w:tc>
          <w:tcPr>
            <w:tcW w:type="dxa" w:w="1752"/>
            <w:vAlign w:val="center"/>
          </w:tcPr>
          <w:p>
            <w:r>
              <w:rPr>
                <w:sz w:val="15"/>
              </w:rPr>
              <w:t>Vital signs</w:t>
            </w:r>
          </w:p>
        </w:tc>
        <w:tc>
          <w:tcPr>
            <w:tcW w:type="dxa" w:w="1752"/>
            <w:vAlign w:val="center"/>
          </w:tcPr>
          <w:p>
            <w:r>
              <w:rPr>
                <w:sz w:val="15"/>
              </w:rPr>
              <w:t>weight</w:t>
            </w:r>
          </w:p>
        </w:tc>
        <w:tc>
          <w:tcPr>
            <w:tcW w:type="dxa" w:w="1752"/>
            <w:vAlign w:val="center"/>
          </w:tcPr>
          <w:p>
            <w:r>
              <w:rPr>
                <w:sz w:val="15"/>
              </w:rPr>
              <w:t>Body weight</w:t>
            </w:r>
          </w:p>
        </w:tc>
        <w:tc>
          <w:tcPr>
            <w:tcW w:type="dxa" w:w="1752"/>
            <w:vAlign w:val="center"/>
          </w:tcPr>
          <w:p>
            <w:r>
              <w:rPr>
                <w:sz w:val="15"/>
              </w:rPr>
              <w:t>Numeric</w:t>
            </w:r>
          </w:p>
        </w:tc>
        <w:tc>
          <w:tcPr>
            <w:tcW w:type="dxa" w:w="1752"/>
            <w:vAlign w:val="center"/>
          </w:tcPr>
          <w:p>
            <w:r>
              <w:rPr>
                <w:sz w:val="15"/>
              </w:rPr>
              <w:t>kg</w:t>
            </w:r>
          </w:p>
        </w:tc>
        <w:tc>
          <w:tcPr>
            <w:tcW w:type="dxa" w:w="1752"/>
            <w:vAlign w:val="center"/>
          </w:tcPr>
          <w:p>
            <w:r>
              <w:rPr>
                <w:sz w:val="15"/>
              </w:rPr>
              <w:t>Optional</w:t>
            </w:r>
          </w:p>
        </w:tc>
      </w:tr>
      <w:tr>
        <w:tc>
          <w:tcPr>
            <w:tcW w:type="dxa" w:w="1752"/>
            <w:vAlign w:val="center"/>
          </w:tcPr>
          <w:p>
            <w:r>
              <w:rPr>
                <w:sz w:val="15"/>
              </w:rPr>
              <w:t>Vital signs</w:t>
            </w:r>
          </w:p>
        </w:tc>
        <w:tc>
          <w:tcPr>
            <w:tcW w:type="dxa" w:w="1752"/>
            <w:vAlign w:val="center"/>
          </w:tcPr>
          <w:p>
            <w:r>
              <w:rPr>
                <w:sz w:val="15"/>
              </w:rPr>
              <w:t>bmi</w:t>
            </w:r>
          </w:p>
        </w:tc>
        <w:tc>
          <w:tcPr>
            <w:tcW w:type="dxa" w:w="1752"/>
            <w:vAlign w:val="center"/>
          </w:tcPr>
          <w:p>
            <w:r>
              <w:rPr>
                <w:sz w:val="15"/>
              </w:rPr>
              <w:t>Body mass index</w:t>
            </w:r>
          </w:p>
        </w:tc>
        <w:tc>
          <w:tcPr>
            <w:tcW w:type="dxa" w:w="1752"/>
            <w:vAlign w:val="center"/>
          </w:tcPr>
          <w:p>
            <w:r>
              <w:rPr>
                <w:sz w:val="15"/>
              </w:rPr>
              <w:t>Numeric</w:t>
            </w:r>
          </w:p>
        </w:tc>
        <w:tc>
          <w:tcPr>
            <w:tcW w:type="dxa" w:w="1752"/>
            <w:vAlign w:val="center"/>
          </w:tcPr>
          <w:p>
            <w:r>
              <w:rPr>
                <w:sz w:val="15"/>
              </w:rPr>
              <w:t>kg/m²</w:t>
            </w:r>
          </w:p>
        </w:tc>
        <w:tc>
          <w:tcPr>
            <w:tcW w:type="dxa" w:w="1752"/>
            <w:vAlign w:val="center"/>
          </w:tcPr>
          <w:p>
            <w:r>
              <w:rPr>
                <w:sz w:val="15"/>
              </w:rPr>
              <w:t>Optional</w:t>
            </w:r>
          </w:p>
        </w:tc>
      </w:tr>
      <w:tr>
        <w:tc>
          <w:tcPr>
            <w:tcW w:type="dxa" w:w="1752"/>
            <w:vAlign w:val="center"/>
          </w:tcPr>
          <w:p>
            <w:r>
              <w:rPr>
                <w:sz w:val="15"/>
              </w:rPr>
              <w:t>Vital signs</w:t>
            </w:r>
          </w:p>
        </w:tc>
        <w:tc>
          <w:tcPr>
            <w:tcW w:type="dxa" w:w="1752"/>
            <w:vAlign w:val="center"/>
          </w:tcPr>
          <w:p>
            <w:r>
              <w:rPr>
                <w:sz w:val="15"/>
              </w:rPr>
              <w:t>waist_circumference</w:t>
            </w:r>
          </w:p>
        </w:tc>
        <w:tc>
          <w:tcPr>
            <w:tcW w:type="dxa" w:w="1752"/>
            <w:vAlign w:val="center"/>
          </w:tcPr>
          <w:p>
            <w:r>
              <w:rPr>
                <w:sz w:val="15"/>
              </w:rPr>
              <w:t>Waist circumference</w:t>
            </w:r>
          </w:p>
        </w:tc>
        <w:tc>
          <w:tcPr>
            <w:tcW w:type="dxa" w:w="1752"/>
            <w:vAlign w:val="center"/>
          </w:tcPr>
          <w:p>
            <w:r>
              <w:rPr>
                <w:sz w:val="15"/>
              </w:rPr>
              <w:t>Numeric</w:t>
            </w:r>
          </w:p>
        </w:tc>
        <w:tc>
          <w:tcPr>
            <w:tcW w:type="dxa" w:w="1752"/>
            <w:vAlign w:val="center"/>
          </w:tcPr>
          <w:p>
            <w:r>
              <w:rPr>
                <w:sz w:val="15"/>
              </w:rPr>
              <w:t>cm</w:t>
            </w:r>
          </w:p>
        </w:tc>
        <w:tc>
          <w:tcPr>
            <w:tcW w:type="dxa" w:w="1752"/>
            <w:vAlign w:val="center"/>
          </w:tcPr>
          <w:p>
            <w:r>
              <w:rPr>
                <w:sz w:val="15"/>
              </w:rPr>
              <w:t>Optional</w:t>
            </w:r>
          </w:p>
        </w:tc>
      </w:tr>
      <w:tr>
        <w:tc>
          <w:tcPr>
            <w:tcW w:type="dxa" w:w="1752"/>
            <w:vAlign w:val="center"/>
          </w:tcPr>
          <w:p>
            <w:r>
              <w:rPr>
                <w:sz w:val="15"/>
              </w:rPr>
              <w:t>Vital signs</w:t>
            </w:r>
          </w:p>
        </w:tc>
        <w:tc>
          <w:tcPr>
            <w:tcW w:type="dxa" w:w="1752"/>
            <w:vAlign w:val="center"/>
          </w:tcPr>
          <w:p>
            <w:r>
              <w:rPr>
                <w:sz w:val="15"/>
              </w:rPr>
              <w:t>pain_score</w:t>
            </w:r>
          </w:p>
        </w:tc>
        <w:tc>
          <w:tcPr>
            <w:tcW w:type="dxa" w:w="1752"/>
            <w:vAlign w:val="center"/>
          </w:tcPr>
          <w:p>
            <w:r>
              <w:rPr>
                <w:sz w:val="15"/>
              </w:rPr>
              <w:t>Pain intensity score</w:t>
            </w:r>
          </w:p>
        </w:tc>
        <w:tc>
          <w:tcPr>
            <w:tcW w:type="dxa" w:w="1752"/>
            <w:vAlign w:val="center"/>
          </w:tcPr>
          <w:p>
            <w:r>
              <w:rPr>
                <w:sz w:val="15"/>
              </w:rPr>
              <w:t>Numeric</w:t>
            </w:r>
          </w:p>
        </w:tc>
        <w:tc>
          <w:tcPr>
            <w:tcW w:type="dxa" w:w="1752"/>
            <w:vAlign w:val="center"/>
          </w:tcPr>
          <w:p>
            <w:r>
              <w:rPr>
                <w:sz w:val="15"/>
              </w:rPr>
              <w:t>0–10 score</w:t>
            </w:r>
          </w:p>
        </w:tc>
        <w:tc>
          <w:tcPr>
            <w:tcW w:type="dxa" w:w="1752"/>
            <w:vAlign w:val="center"/>
          </w:tcPr>
          <w:p>
            <w:r>
              <w:rPr>
                <w:sz w:val="15"/>
              </w:rPr>
              <w:t>Optional</w:t>
            </w:r>
          </w:p>
        </w:tc>
      </w:tr>
      <w:tr>
        <w:tc>
          <w:tcPr>
            <w:tcW w:type="dxa" w:w="1752"/>
            <w:vAlign w:val="center"/>
          </w:tcPr>
          <w:p>
            <w:r>
              <w:rPr>
                <w:sz w:val="15"/>
              </w:rPr>
              <w:t>Vital signs</w:t>
            </w:r>
          </w:p>
        </w:tc>
        <w:tc>
          <w:tcPr>
            <w:tcW w:type="dxa" w:w="1752"/>
            <w:vAlign w:val="center"/>
          </w:tcPr>
          <w:p>
            <w:r>
              <w:rPr>
                <w:sz w:val="15"/>
              </w:rPr>
              <w:t>gcs_total</w:t>
            </w:r>
          </w:p>
        </w:tc>
        <w:tc>
          <w:tcPr>
            <w:tcW w:type="dxa" w:w="1752"/>
            <w:vAlign w:val="center"/>
          </w:tcPr>
          <w:p>
            <w:r>
              <w:rPr>
                <w:sz w:val="15"/>
              </w:rPr>
              <w:t>Glasgow Coma Scale total</w:t>
            </w:r>
          </w:p>
        </w:tc>
        <w:tc>
          <w:tcPr>
            <w:tcW w:type="dxa" w:w="1752"/>
            <w:vAlign w:val="center"/>
          </w:tcPr>
          <w:p>
            <w:r>
              <w:rPr>
                <w:sz w:val="15"/>
              </w:rPr>
              <w:t>Numeric</w:t>
            </w:r>
          </w:p>
        </w:tc>
        <w:tc>
          <w:tcPr>
            <w:tcW w:type="dxa" w:w="1752"/>
            <w:vAlign w:val="center"/>
          </w:tcPr>
          <w:p>
            <w:r>
              <w:rPr>
                <w:sz w:val="15"/>
              </w:rPr>
              <w:t>3–15 score</w:t>
            </w:r>
          </w:p>
        </w:tc>
        <w:tc>
          <w:tcPr>
            <w:tcW w:type="dxa" w:w="1752"/>
            <w:vAlign w:val="center"/>
          </w:tcPr>
          <w:p>
            <w:r>
              <w:rPr>
                <w:sz w:val="15"/>
              </w:rPr>
              <w:t>Optional</w:t>
            </w:r>
          </w:p>
        </w:tc>
      </w:tr>
      <w:tr>
        <w:tc>
          <w:tcPr>
            <w:tcW w:type="dxa" w:w="1752"/>
            <w:vAlign w:val="center"/>
          </w:tcPr>
          <w:p>
            <w:r>
              <w:rPr>
                <w:sz w:val="15"/>
              </w:rPr>
              <w:t>Social history</w:t>
            </w:r>
          </w:p>
        </w:tc>
        <w:tc>
          <w:tcPr>
            <w:tcW w:type="dxa" w:w="1752"/>
            <w:vAlign w:val="center"/>
          </w:tcPr>
          <w:p>
            <w:r>
              <w:rPr>
                <w:sz w:val="15"/>
              </w:rPr>
              <w:t>smoking_status</w:t>
            </w:r>
          </w:p>
        </w:tc>
        <w:tc>
          <w:tcPr>
            <w:tcW w:type="dxa" w:w="1752"/>
            <w:vAlign w:val="center"/>
          </w:tcPr>
          <w:p>
            <w:r>
              <w:rPr>
                <w:sz w:val="15"/>
              </w:rPr>
              <w:t>Current smoking status</w:t>
            </w:r>
          </w:p>
        </w:tc>
        <w:tc>
          <w:tcPr>
            <w:tcW w:type="dxa" w:w="1752"/>
            <w:vAlign w:val="center"/>
          </w:tcPr>
          <w:p>
            <w:r>
              <w:rPr>
                <w:sz w:val="15"/>
              </w:rPr>
              <w:t>Coded</w:t>
            </w:r>
          </w:p>
        </w:tc>
        <w:tc>
          <w:tcPr>
            <w:tcW w:type="dxa" w:w="1752"/>
            <w:vAlign w:val="center"/>
          </w:tcPr>
          <w:p>
            <w:r>
              <w:rPr>
                <w:sz w:val="15"/>
              </w:rPr>
              <w:t>Never/Former/Current/Unknown</w:t>
            </w:r>
          </w:p>
        </w:tc>
        <w:tc>
          <w:tcPr>
            <w:tcW w:type="dxa" w:w="1752"/>
            <w:vAlign w:val="center"/>
          </w:tcPr>
          <w:p>
            <w:r>
              <w:rPr>
                <w:sz w:val="15"/>
              </w:rPr>
              <w:t>Optional</w:t>
            </w:r>
          </w:p>
        </w:tc>
      </w:tr>
      <w:tr>
        <w:tc>
          <w:tcPr>
            <w:tcW w:type="dxa" w:w="1752"/>
            <w:vAlign w:val="center"/>
          </w:tcPr>
          <w:p>
            <w:r>
              <w:rPr>
                <w:sz w:val="15"/>
              </w:rPr>
              <w:t>Social history</w:t>
            </w:r>
          </w:p>
        </w:tc>
        <w:tc>
          <w:tcPr>
            <w:tcW w:type="dxa" w:w="1752"/>
            <w:vAlign w:val="center"/>
          </w:tcPr>
          <w:p>
            <w:r>
              <w:rPr>
                <w:sz w:val="15"/>
              </w:rPr>
              <w:t>cigarettes_per_day</w:t>
            </w:r>
          </w:p>
        </w:tc>
        <w:tc>
          <w:tcPr>
            <w:tcW w:type="dxa" w:w="1752"/>
            <w:vAlign w:val="center"/>
          </w:tcPr>
          <w:p>
            <w:r>
              <w:rPr>
                <w:sz w:val="15"/>
              </w:rPr>
              <w:t>Average cigarettes per day</w:t>
            </w:r>
          </w:p>
        </w:tc>
        <w:tc>
          <w:tcPr>
            <w:tcW w:type="dxa" w:w="1752"/>
            <w:vAlign w:val="center"/>
          </w:tcPr>
          <w:p>
            <w:r>
              <w:rPr>
                <w:sz w:val="15"/>
              </w:rPr>
              <w:t>Numeric</w:t>
            </w:r>
          </w:p>
        </w:tc>
        <w:tc>
          <w:tcPr>
            <w:tcW w:type="dxa" w:w="1752"/>
            <w:vAlign w:val="center"/>
          </w:tcPr>
          <w:p>
            <w:r>
              <w:rPr>
                <w:sz w:val="15"/>
              </w:rPr>
              <w:t>cigarettes/day</w:t>
            </w:r>
          </w:p>
        </w:tc>
        <w:tc>
          <w:tcPr>
            <w:tcW w:type="dxa" w:w="1752"/>
            <w:vAlign w:val="center"/>
          </w:tcPr>
          <w:p>
            <w:r>
              <w:rPr>
                <w:sz w:val="15"/>
              </w:rPr>
              <w:t>Optional</w:t>
            </w:r>
          </w:p>
        </w:tc>
      </w:tr>
      <w:tr>
        <w:tc>
          <w:tcPr>
            <w:tcW w:type="dxa" w:w="1752"/>
            <w:vAlign w:val="center"/>
          </w:tcPr>
          <w:p>
            <w:r>
              <w:rPr>
                <w:sz w:val="15"/>
              </w:rPr>
              <w:t>Social history</w:t>
            </w:r>
          </w:p>
        </w:tc>
        <w:tc>
          <w:tcPr>
            <w:tcW w:type="dxa" w:w="1752"/>
            <w:vAlign w:val="center"/>
          </w:tcPr>
          <w:p>
            <w:r>
              <w:rPr>
                <w:sz w:val="15"/>
              </w:rPr>
              <w:t>pack_years</w:t>
            </w:r>
          </w:p>
        </w:tc>
        <w:tc>
          <w:tcPr>
            <w:tcW w:type="dxa" w:w="1752"/>
            <w:vAlign w:val="center"/>
          </w:tcPr>
          <w:p>
            <w:r>
              <w:rPr>
                <w:sz w:val="15"/>
              </w:rPr>
              <w:t>Cumulative tobacco exposure</w:t>
            </w:r>
          </w:p>
        </w:tc>
        <w:tc>
          <w:tcPr>
            <w:tcW w:type="dxa" w:w="1752"/>
            <w:vAlign w:val="center"/>
          </w:tcPr>
          <w:p>
            <w:r>
              <w:rPr>
                <w:sz w:val="15"/>
              </w:rPr>
              <w:t>Numeric</w:t>
            </w:r>
          </w:p>
        </w:tc>
        <w:tc>
          <w:tcPr>
            <w:tcW w:type="dxa" w:w="1752"/>
            <w:vAlign w:val="center"/>
          </w:tcPr>
          <w:p>
            <w:r>
              <w:rPr>
                <w:sz w:val="15"/>
              </w:rPr>
              <w:t>pack-years</w:t>
            </w:r>
          </w:p>
        </w:tc>
        <w:tc>
          <w:tcPr>
            <w:tcW w:type="dxa" w:w="1752"/>
            <w:vAlign w:val="center"/>
          </w:tcPr>
          <w:p>
            <w:r>
              <w:rPr>
                <w:sz w:val="15"/>
              </w:rPr>
              <w:t>Optional</w:t>
            </w:r>
          </w:p>
        </w:tc>
      </w:tr>
      <w:tr>
        <w:tc>
          <w:tcPr>
            <w:tcW w:type="dxa" w:w="1752"/>
            <w:vAlign w:val="center"/>
          </w:tcPr>
          <w:p>
            <w:r>
              <w:rPr>
                <w:sz w:val="15"/>
              </w:rPr>
              <w:t>Social history</w:t>
            </w:r>
          </w:p>
        </w:tc>
        <w:tc>
          <w:tcPr>
            <w:tcW w:type="dxa" w:w="1752"/>
            <w:vAlign w:val="center"/>
          </w:tcPr>
          <w:p>
            <w:r>
              <w:rPr>
                <w:sz w:val="15"/>
              </w:rPr>
              <w:t>alcohol_use</w:t>
            </w:r>
          </w:p>
        </w:tc>
        <w:tc>
          <w:tcPr>
            <w:tcW w:type="dxa" w:w="1752"/>
            <w:vAlign w:val="center"/>
          </w:tcPr>
          <w:p>
            <w:r>
              <w:rPr>
                <w:sz w:val="15"/>
              </w:rPr>
              <w:t>Alcohol use status</w:t>
            </w:r>
          </w:p>
        </w:tc>
        <w:tc>
          <w:tcPr>
            <w:tcW w:type="dxa" w:w="1752"/>
            <w:vAlign w:val="center"/>
          </w:tcPr>
          <w:p>
            <w:r>
              <w:rPr>
                <w:sz w:val="15"/>
              </w:rPr>
              <w:t>Coded</w:t>
            </w:r>
          </w:p>
        </w:tc>
        <w:tc>
          <w:tcPr>
            <w:tcW w:type="dxa" w:w="1752"/>
            <w:vAlign w:val="center"/>
          </w:tcPr>
          <w:p>
            <w:r>
              <w:rPr>
                <w:sz w:val="15"/>
              </w:rPr>
              <w:t>Never/Former/Current/Unknown</w:t>
            </w:r>
          </w:p>
        </w:tc>
        <w:tc>
          <w:tcPr>
            <w:tcW w:type="dxa" w:w="1752"/>
            <w:vAlign w:val="center"/>
          </w:tcPr>
          <w:p>
            <w:r>
              <w:rPr>
                <w:sz w:val="15"/>
              </w:rPr>
              <w:t>Optional</w:t>
            </w:r>
          </w:p>
        </w:tc>
      </w:tr>
      <w:tr>
        <w:tc>
          <w:tcPr>
            <w:tcW w:type="dxa" w:w="1752"/>
            <w:vAlign w:val="center"/>
          </w:tcPr>
          <w:p>
            <w:r>
              <w:rPr>
                <w:sz w:val="15"/>
              </w:rPr>
              <w:t>Social history</w:t>
            </w:r>
          </w:p>
        </w:tc>
        <w:tc>
          <w:tcPr>
            <w:tcW w:type="dxa" w:w="1752"/>
            <w:vAlign w:val="center"/>
          </w:tcPr>
          <w:p>
            <w:r>
              <w:rPr>
                <w:sz w:val="15"/>
              </w:rPr>
              <w:t>alcohol_units_per_week</w:t>
            </w:r>
          </w:p>
        </w:tc>
        <w:tc>
          <w:tcPr>
            <w:tcW w:type="dxa" w:w="1752"/>
            <w:vAlign w:val="center"/>
          </w:tcPr>
          <w:p>
            <w:r>
              <w:rPr>
                <w:sz w:val="15"/>
              </w:rPr>
              <w:t>Average alcohol consumption</w:t>
            </w:r>
          </w:p>
        </w:tc>
        <w:tc>
          <w:tcPr>
            <w:tcW w:type="dxa" w:w="1752"/>
            <w:vAlign w:val="center"/>
          </w:tcPr>
          <w:p>
            <w:r>
              <w:rPr>
                <w:sz w:val="15"/>
              </w:rPr>
              <w:t>Numeric</w:t>
            </w:r>
          </w:p>
        </w:tc>
        <w:tc>
          <w:tcPr>
            <w:tcW w:type="dxa" w:w="1752"/>
            <w:vAlign w:val="center"/>
          </w:tcPr>
          <w:p>
            <w:r>
              <w:rPr>
                <w:sz w:val="15"/>
              </w:rPr>
              <w:t>standard drinks/week</w:t>
            </w:r>
          </w:p>
        </w:tc>
        <w:tc>
          <w:tcPr>
            <w:tcW w:type="dxa" w:w="1752"/>
            <w:vAlign w:val="center"/>
          </w:tcPr>
          <w:p>
            <w:r>
              <w:rPr>
                <w:sz w:val="15"/>
              </w:rPr>
              <w:t>Optional</w:t>
            </w:r>
          </w:p>
        </w:tc>
      </w:tr>
      <w:tr>
        <w:tc>
          <w:tcPr>
            <w:tcW w:type="dxa" w:w="1752"/>
            <w:vAlign w:val="center"/>
          </w:tcPr>
          <w:p>
            <w:r>
              <w:rPr>
                <w:sz w:val="15"/>
              </w:rPr>
              <w:t>Social history</w:t>
            </w:r>
          </w:p>
        </w:tc>
        <w:tc>
          <w:tcPr>
            <w:tcW w:type="dxa" w:w="1752"/>
            <w:vAlign w:val="center"/>
          </w:tcPr>
          <w:p>
            <w:r>
              <w:rPr>
                <w:sz w:val="15"/>
              </w:rPr>
              <w:t>drug_use</w:t>
            </w:r>
          </w:p>
        </w:tc>
        <w:tc>
          <w:tcPr>
            <w:tcW w:type="dxa" w:w="1752"/>
            <w:vAlign w:val="center"/>
          </w:tcPr>
          <w:p>
            <w:r>
              <w:rPr>
                <w:sz w:val="15"/>
              </w:rPr>
              <w:t>Non-prescribed/recreational drug use</w:t>
            </w:r>
          </w:p>
        </w:tc>
        <w:tc>
          <w:tcPr>
            <w:tcW w:type="dxa" w:w="1752"/>
            <w:vAlign w:val="center"/>
          </w:tcPr>
          <w:p>
            <w:r>
              <w:rPr>
                <w:sz w:val="15"/>
              </w:rPr>
              <w:t>Coded</w:t>
            </w:r>
          </w:p>
        </w:tc>
        <w:tc>
          <w:tcPr>
            <w:tcW w:type="dxa" w:w="1752"/>
            <w:vAlign w:val="center"/>
          </w:tcPr>
          <w:p>
            <w:r>
              <w:rPr>
                <w:sz w:val="15"/>
              </w:rPr>
              <w:t>Local value set</w:t>
            </w:r>
          </w:p>
        </w:tc>
        <w:tc>
          <w:tcPr>
            <w:tcW w:type="dxa" w:w="1752"/>
            <w:vAlign w:val="center"/>
          </w:tcPr>
          <w:p>
            <w:r>
              <w:rPr>
                <w:sz w:val="15"/>
              </w:rPr>
              <w:t>Optional</w:t>
            </w:r>
          </w:p>
        </w:tc>
      </w:tr>
      <w:tr>
        <w:tc>
          <w:tcPr>
            <w:tcW w:type="dxa" w:w="1752"/>
            <w:vAlign w:val="center"/>
          </w:tcPr>
          <w:p>
            <w:r>
              <w:rPr>
                <w:sz w:val="15"/>
              </w:rPr>
              <w:t>Social determinants</w:t>
            </w:r>
          </w:p>
        </w:tc>
        <w:tc>
          <w:tcPr>
            <w:tcW w:type="dxa" w:w="1752"/>
            <w:vAlign w:val="center"/>
          </w:tcPr>
          <w:p>
            <w:r>
              <w:rPr>
                <w:sz w:val="15"/>
              </w:rPr>
              <w:t>employment_status</w:t>
            </w:r>
          </w:p>
        </w:tc>
        <w:tc>
          <w:tcPr>
            <w:tcW w:type="dxa" w:w="1752"/>
            <w:vAlign w:val="center"/>
          </w:tcPr>
          <w:p>
            <w:r>
              <w:rPr>
                <w:sz w:val="15"/>
              </w:rPr>
              <w:t>Employment status</w:t>
            </w:r>
          </w:p>
        </w:tc>
        <w:tc>
          <w:tcPr>
            <w:tcW w:type="dxa" w:w="1752"/>
            <w:vAlign w:val="center"/>
          </w:tcPr>
          <w:p>
            <w:r>
              <w:rPr>
                <w:sz w:val="15"/>
              </w:rPr>
              <w:t>Coded</w:t>
            </w:r>
          </w:p>
        </w:tc>
        <w:tc>
          <w:tcPr>
            <w:tcW w:type="dxa" w:w="1752"/>
            <w:vAlign w:val="center"/>
          </w:tcPr>
          <w:p>
            <w:r>
              <w:rPr>
                <w:sz w:val="15"/>
              </w:rPr>
              <w:t>Local value set</w:t>
            </w:r>
          </w:p>
        </w:tc>
        <w:tc>
          <w:tcPr>
            <w:tcW w:type="dxa" w:w="1752"/>
            <w:vAlign w:val="center"/>
          </w:tcPr>
          <w:p>
            <w:r>
              <w:rPr>
                <w:sz w:val="15"/>
              </w:rPr>
              <w:t>Optional</w:t>
            </w:r>
          </w:p>
        </w:tc>
      </w:tr>
      <w:tr>
        <w:tc>
          <w:tcPr>
            <w:tcW w:type="dxa" w:w="1752"/>
            <w:vAlign w:val="center"/>
          </w:tcPr>
          <w:p>
            <w:r>
              <w:rPr>
                <w:sz w:val="15"/>
              </w:rPr>
              <w:t>Social determinants</w:t>
            </w:r>
          </w:p>
        </w:tc>
        <w:tc>
          <w:tcPr>
            <w:tcW w:type="dxa" w:w="1752"/>
            <w:vAlign w:val="center"/>
          </w:tcPr>
          <w:p>
            <w:r>
              <w:rPr>
                <w:sz w:val="15"/>
              </w:rPr>
              <w:t>occupation</w:t>
            </w:r>
          </w:p>
        </w:tc>
        <w:tc>
          <w:tcPr>
            <w:tcW w:type="dxa" w:w="1752"/>
            <w:vAlign w:val="center"/>
          </w:tcPr>
          <w:p>
            <w:r>
              <w:rPr>
                <w:sz w:val="15"/>
              </w:rPr>
              <w:t>Occupation</w:t>
            </w:r>
          </w:p>
        </w:tc>
        <w:tc>
          <w:tcPr>
            <w:tcW w:type="dxa" w:w="1752"/>
            <w:vAlign w:val="center"/>
          </w:tcPr>
          <w:p>
            <w:r>
              <w:rPr>
                <w:sz w:val="15"/>
              </w:rPr>
              <w:t>Coded/Text</w:t>
            </w:r>
          </w:p>
        </w:tc>
        <w:tc>
          <w:tcPr>
            <w:tcW w:type="dxa" w:w="1752"/>
            <w:vAlign w:val="center"/>
          </w:tcPr>
          <w:p>
            <w:r>
              <w:rPr>
                <w:sz w:val="15"/>
              </w:rPr>
              <w:t>ISCO or local code</w:t>
            </w:r>
          </w:p>
        </w:tc>
        <w:tc>
          <w:tcPr>
            <w:tcW w:type="dxa" w:w="1752"/>
            <w:vAlign w:val="center"/>
          </w:tcPr>
          <w:p>
            <w:r>
              <w:rPr>
                <w:sz w:val="15"/>
              </w:rPr>
              <w:t>Optional</w:t>
            </w:r>
          </w:p>
        </w:tc>
      </w:tr>
      <w:tr>
        <w:tc>
          <w:tcPr>
            <w:tcW w:type="dxa" w:w="1752"/>
            <w:vAlign w:val="center"/>
          </w:tcPr>
          <w:p>
            <w:r>
              <w:rPr>
                <w:sz w:val="15"/>
              </w:rPr>
              <w:t>Social determinants</w:t>
            </w:r>
          </w:p>
        </w:tc>
        <w:tc>
          <w:tcPr>
            <w:tcW w:type="dxa" w:w="1752"/>
            <w:vAlign w:val="center"/>
          </w:tcPr>
          <w:p>
            <w:r>
              <w:rPr>
                <w:sz w:val="15"/>
              </w:rPr>
              <w:t>education_level</w:t>
            </w:r>
          </w:p>
        </w:tc>
        <w:tc>
          <w:tcPr>
            <w:tcW w:type="dxa" w:w="1752"/>
            <w:vAlign w:val="center"/>
          </w:tcPr>
          <w:p>
            <w:r>
              <w:rPr>
                <w:sz w:val="15"/>
              </w:rPr>
              <w:t>Highest education level</w:t>
            </w:r>
          </w:p>
        </w:tc>
        <w:tc>
          <w:tcPr>
            <w:tcW w:type="dxa" w:w="1752"/>
            <w:vAlign w:val="center"/>
          </w:tcPr>
          <w:p>
            <w:r>
              <w:rPr>
                <w:sz w:val="15"/>
              </w:rPr>
              <w:t>Coded</w:t>
            </w:r>
          </w:p>
        </w:tc>
        <w:tc>
          <w:tcPr>
            <w:tcW w:type="dxa" w:w="1752"/>
            <w:vAlign w:val="center"/>
          </w:tcPr>
          <w:p>
            <w:r>
              <w:rPr>
                <w:sz w:val="15"/>
              </w:rPr>
              <w:t>Local value set</w:t>
            </w:r>
          </w:p>
        </w:tc>
        <w:tc>
          <w:tcPr>
            <w:tcW w:type="dxa" w:w="1752"/>
            <w:vAlign w:val="center"/>
          </w:tcPr>
          <w:p>
            <w:r>
              <w:rPr>
                <w:sz w:val="15"/>
              </w:rPr>
              <w:t>Optional</w:t>
            </w:r>
          </w:p>
        </w:tc>
      </w:tr>
      <w:tr>
        <w:tc>
          <w:tcPr>
            <w:tcW w:type="dxa" w:w="1752"/>
            <w:vAlign w:val="center"/>
          </w:tcPr>
          <w:p>
            <w:r>
              <w:rPr>
                <w:sz w:val="15"/>
              </w:rPr>
              <w:t>Social determinants</w:t>
            </w:r>
          </w:p>
        </w:tc>
        <w:tc>
          <w:tcPr>
            <w:tcW w:type="dxa" w:w="1752"/>
            <w:vAlign w:val="center"/>
          </w:tcPr>
          <w:p>
            <w:r>
              <w:rPr>
                <w:sz w:val="15"/>
              </w:rPr>
              <w:t>housing_status</w:t>
            </w:r>
          </w:p>
        </w:tc>
        <w:tc>
          <w:tcPr>
            <w:tcW w:type="dxa" w:w="1752"/>
            <w:vAlign w:val="center"/>
          </w:tcPr>
          <w:p>
            <w:r>
              <w:rPr>
                <w:sz w:val="15"/>
              </w:rPr>
              <w:t>Housing status</w:t>
            </w:r>
          </w:p>
        </w:tc>
        <w:tc>
          <w:tcPr>
            <w:tcW w:type="dxa" w:w="1752"/>
            <w:vAlign w:val="center"/>
          </w:tcPr>
          <w:p>
            <w:r>
              <w:rPr>
                <w:sz w:val="15"/>
              </w:rPr>
              <w:t>Coded</w:t>
            </w:r>
          </w:p>
        </w:tc>
        <w:tc>
          <w:tcPr>
            <w:tcW w:type="dxa" w:w="1752"/>
            <w:vAlign w:val="center"/>
          </w:tcPr>
          <w:p>
            <w:r>
              <w:rPr>
                <w:sz w:val="15"/>
              </w:rPr>
              <w:t>Local value set</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haemoglobin</w:t>
            </w:r>
          </w:p>
        </w:tc>
        <w:tc>
          <w:tcPr>
            <w:tcW w:type="dxa" w:w="1752"/>
            <w:vAlign w:val="center"/>
          </w:tcPr>
          <w:p>
            <w:r>
              <w:rPr>
                <w:sz w:val="15"/>
              </w:rPr>
              <w:t>Haemoglobin concentration</w:t>
            </w:r>
          </w:p>
        </w:tc>
        <w:tc>
          <w:tcPr>
            <w:tcW w:type="dxa" w:w="1752"/>
            <w:vAlign w:val="center"/>
          </w:tcPr>
          <w:p>
            <w:r>
              <w:rPr>
                <w:sz w:val="15"/>
              </w:rPr>
              <w:t>Numeric</w:t>
            </w:r>
          </w:p>
        </w:tc>
        <w:tc>
          <w:tcPr>
            <w:tcW w:type="dxa" w:w="1752"/>
            <w:vAlign w:val="center"/>
          </w:tcPr>
          <w:p>
            <w:r>
              <w:rPr>
                <w:sz w:val="15"/>
              </w:rPr>
              <w:t>g/dL</w:t>
            </w:r>
          </w:p>
        </w:tc>
        <w:tc>
          <w:tcPr>
            <w:tcW w:type="dxa" w:w="1752"/>
            <w:vAlign w:val="center"/>
          </w:tcPr>
          <w:p>
            <w:r>
              <w:rPr>
                <w:sz w:val="15"/>
              </w:rPr>
              <w:t>Yes</w:t>
            </w:r>
          </w:p>
        </w:tc>
      </w:tr>
      <w:tr>
        <w:tc>
          <w:tcPr>
            <w:tcW w:type="dxa" w:w="1752"/>
            <w:vAlign w:val="center"/>
          </w:tcPr>
          <w:p>
            <w:r>
              <w:rPr>
                <w:sz w:val="15"/>
              </w:rPr>
              <w:t>Haematology</w:t>
            </w:r>
          </w:p>
        </w:tc>
        <w:tc>
          <w:tcPr>
            <w:tcW w:type="dxa" w:w="1752"/>
            <w:vAlign w:val="center"/>
          </w:tcPr>
          <w:p>
            <w:r>
              <w:rPr>
                <w:sz w:val="15"/>
              </w:rPr>
              <w:t>haematocrit</w:t>
            </w:r>
          </w:p>
        </w:tc>
        <w:tc>
          <w:tcPr>
            <w:tcW w:type="dxa" w:w="1752"/>
            <w:vAlign w:val="center"/>
          </w:tcPr>
          <w:p>
            <w:r>
              <w:rPr>
                <w:sz w:val="15"/>
              </w:rPr>
              <w:t>Haematocrit</w:t>
            </w:r>
          </w:p>
        </w:tc>
        <w:tc>
          <w:tcPr>
            <w:tcW w:type="dxa" w:w="1752"/>
            <w:vAlign w:val="center"/>
          </w:tcPr>
          <w:p>
            <w:r>
              <w:rPr>
                <w:sz w:val="15"/>
              </w:rPr>
              <w:t>Numeric</w:t>
            </w:r>
          </w:p>
        </w:tc>
        <w:tc>
          <w:tcPr>
            <w:tcW w:type="dxa" w:w="1752"/>
            <w:vAlign w:val="center"/>
          </w:tcPr>
          <w:p>
            <w:r>
              <w:rPr>
                <w:sz w:val="15"/>
              </w:rPr>
              <w:t>L/L or %</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rbc_count</w:t>
            </w:r>
          </w:p>
        </w:tc>
        <w:tc>
          <w:tcPr>
            <w:tcW w:type="dxa" w:w="1752"/>
            <w:vAlign w:val="center"/>
          </w:tcPr>
          <w:p>
            <w:r>
              <w:rPr>
                <w:sz w:val="15"/>
              </w:rPr>
              <w:t>Red blood cell count</w:t>
            </w:r>
          </w:p>
        </w:tc>
        <w:tc>
          <w:tcPr>
            <w:tcW w:type="dxa" w:w="1752"/>
            <w:vAlign w:val="center"/>
          </w:tcPr>
          <w:p>
            <w:r>
              <w:rPr>
                <w:sz w:val="15"/>
              </w:rPr>
              <w:t>Numeric</w:t>
            </w:r>
          </w:p>
        </w:tc>
        <w:tc>
          <w:tcPr>
            <w:tcW w:type="dxa" w:w="1752"/>
            <w:vAlign w:val="center"/>
          </w:tcPr>
          <w:p>
            <w:r>
              <w:rPr>
                <w:sz w:val="15"/>
              </w:rPr>
              <w:t>×10^12/L</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wbc_count</w:t>
            </w:r>
          </w:p>
        </w:tc>
        <w:tc>
          <w:tcPr>
            <w:tcW w:type="dxa" w:w="1752"/>
            <w:vAlign w:val="center"/>
          </w:tcPr>
          <w:p>
            <w:r>
              <w:rPr>
                <w:sz w:val="15"/>
              </w:rPr>
              <w:t>White blood cell count</w:t>
            </w:r>
          </w:p>
        </w:tc>
        <w:tc>
          <w:tcPr>
            <w:tcW w:type="dxa" w:w="1752"/>
            <w:vAlign w:val="center"/>
          </w:tcPr>
          <w:p>
            <w:r>
              <w:rPr>
                <w:sz w:val="15"/>
              </w:rPr>
              <w:t>Numeric</w:t>
            </w:r>
          </w:p>
        </w:tc>
        <w:tc>
          <w:tcPr>
            <w:tcW w:type="dxa" w:w="1752"/>
            <w:vAlign w:val="center"/>
          </w:tcPr>
          <w:p>
            <w:r>
              <w:rPr>
                <w:sz w:val="15"/>
              </w:rPr>
              <w:t>×10^9/L</w:t>
            </w:r>
          </w:p>
        </w:tc>
        <w:tc>
          <w:tcPr>
            <w:tcW w:type="dxa" w:w="1752"/>
            <w:vAlign w:val="center"/>
          </w:tcPr>
          <w:p>
            <w:r>
              <w:rPr>
                <w:sz w:val="15"/>
              </w:rPr>
              <w:t>Yes</w:t>
            </w:r>
          </w:p>
        </w:tc>
      </w:tr>
      <w:tr>
        <w:tc>
          <w:tcPr>
            <w:tcW w:type="dxa" w:w="1752"/>
            <w:vAlign w:val="center"/>
          </w:tcPr>
          <w:p>
            <w:r>
              <w:rPr>
                <w:sz w:val="15"/>
              </w:rPr>
              <w:t>Haematology</w:t>
            </w:r>
          </w:p>
        </w:tc>
        <w:tc>
          <w:tcPr>
            <w:tcW w:type="dxa" w:w="1752"/>
            <w:vAlign w:val="center"/>
          </w:tcPr>
          <w:p>
            <w:r>
              <w:rPr>
                <w:sz w:val="15"/>
              </w:rPr>
              <w:t>platelet_count</w:t>
            </w:r>
          </w:p>
        </w:tc>
        <w:tc>
          <w:tcPr>
            <w:tcW w:type="dxa" w:w="1752"/>
            <w:vAlign w:val="center"/>
          </w:tcPr>
          <w:p>
            <w:r>
              <w:rPr>
                <w:sz w:val="15"/>
              </w:rPr>
              <w:t>Platelet count</w:t>
            </w:r>
          </w:p>
        </w:tc>
        <w:tc>
          <w:tcPr>
            <w:tcW w:type="dxa" w:w="1752"/>
            <w:vAlign w:val="center"/>
          </w:tcPr>
          <w:p>
            <w:r>
              <w:rPr>
                <w:sz w:val="15"/>
              </w:rPr>
              <w:t>Numeric</w:t>
            </w:r>
          </w:p>
        </w:tc>
        <w:tc>
          <w:tcPr>
            <w:tcW w:type="dxa" w:w="1752"/>
            <w:vAlign w:val="center"/>
          </w:tcPr>
          <w:p>
            <w:r>
              <w:rPr>
                <w:sz w:val="15"/>
              </w:rPr>
              <w:t>×10^9/L</w:t>
            </w:r>
          </w:p>
        </w:tc>
        <w:tc>
          <w:tcPr>
            <w:tcW w:type="dxa" w:w="1752"/>
            <w:vAlign w:val="center"/>
          </w:tcPr>
          <w:p>
            <w:r>
              <w:rPr>
                <w:sz w:val="15"/>
              </w:rPr>
              <w:t>Yes</w:t>
            </w:r>
          </w:p>
        </w:tc>
      </w:tr>
      <w:tr>
        <w:tc>
          <w:tcPr>
            <w:tcW w:type="dxa" w:w="1752"/>
            <w:vAlign w:val="center"/>
          </w:tcPr>
          <w:p>
            <w:r>
              <w:rPr>
                <w:sz w:val="15"/>
              </w:rPr>
              <w:t>Haematology</w:t>
            </w:r>
          </w:p>
        </w:tc>
        <w:tc>
          <w:tcPr>
            <w:tcW w:type="dxa" w:w="1752"/>
            <w:vAlign w:val="center"/>
          </w:tcPr>
          <w:p>
            <w:r>
              <w:rPr>
                <w:sz w:val="15"/>
              </w:rPr>
              <w:t>neutrophils_abs</w:t>
            </w:r>
          </w:p>
        </w:tc>
        <w:tc>
          <w:tcPr>
            <w:tcW w:type="dxa" w:w="1752"/>
            <w:vAlign w:val="center"/>
          </w:tcPr>
          <w:p>
            <w:r>
              <w:rPr>
                <w:sz w:val="15"/>
              </w:rPr>
              <w:t>Absolute neutrophil count</w:t>
            </w:r>
          </w:p>
        </w:tc>
        <w:tc>
          <w:tcPr>
            <w:tcW w:type="dxa" w:w="1752"/>
            <w:vAlign w:val="center"/>
          </w:tcPr>
          <w:p>
            <w:r>
              <w:rPr>
                <w:sz w:val="15"/>
              </w:rPr>
              <w:t>Numeric</w:t>
            </w:r>
          </w:p>
        </w:tc>
        <w:tc>
          <w:tcPr>
            <w:tcW w:type="dxa" w:w="1752"/>
            <w:vAlign w:val="center"/>
          </w:tcPr>
          <w:p>
            <w:r>
              <w:rPr>
                <w:sz w:val="15"/>
              </w:rPr>
              <w:t>×10^9/L</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lymphocytes_abs</w:t>
            </w:r>
          </w:p>
        </w:tc>
        <w:tc>
          <w:tcPr>
            <w:tcW w:type="dxa" w:w="1752"/>
            <w:vAlign w:val="center"/>
          </w:tcPr>
          <w:p>
            <w:r>
              <w:rPr>
                <w:sz w:val="15"/>
              </w:rPr>
              <w:t>Absolute lymphocyte count</w:t>
            </w:r>
          </w:p>
        </w:tc>
        <w:tc>
          <w:tcPr>
            <w:tcW w:type="dxa" w:w="1752"/>
            <w:vAlign w:val="center"/>
          </w:tcPr>
          <w:p>
            <w:r>
              <w:rPr>
                <w:sz w:val="15"/>
              </w:rPr>
              <w:t>Numeric</w:t>
            </w:r>
          </w:p>
        </w:tc>
        <w:tc>
          <w:tcPr>
            <w:tcW w:type="dxa" w:w="1752"/>
            <w:vAlign w:val="center"/>
          </w:tcPr>
          <w:p>
            <w:r>
              <w:rPr>
                <w:sz w:val="15"/>
              </w:rPr>
              <w:t>×10^9/L</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monocytes_abs</w:t>
            </w:r>
          </w:p>
        </w:tc>
        <w:tc>
          <w:tcPr>
            <w:tcW w:type="dxa" w:w="1752"/>
            <w:vAlign w:val="center"/>
          </w:tcPr>
          <w:p>
            <w:r>
              <w:rPr>
                <w:sz w:val="15"/>
              </w:rPr>
              <w:t>Absolute monocyte count</w:t>
            </w:r>
          </w:p>
        </w:tc>
        <w:tc>
          <w:tcPr>
            <w:tcW w:type="dxa" w:w="1752"/>
            <w:vAlign w:val="center"/>
          </w:tcPr>
          <w:p>
            <w:r>
              <w:rPr>
                <w:sz w:val="15"/>
              </w:rPr>
              <w:t>Numeric</w:t>
            </w:r>
          </w:p>
        </w:tc>
        <w:tc>
          <w:tcPr>
            <w:tcW w:type="dxa" w:w="1752"/>
            <w:vAlign w:val="center"/>
          </w:tcPr>
          <w:p>
            <w:r>
              <w:rPr>
                <w:sz w:val="15"/>
              </w:rPr>
              <w:t>×10^9/L</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eosinophils_abs</w:t>
            </w:r>
          </w:p>
        </w:tc>
        <w:tc>
          <w:tcPr>
            <w:tcW w:type="dxa" w:w="1752"/>
            <w:vAlign w:val="center"/>
          </w:tcPr>
          <w:p>
            <w:r>
              <w:rPr>
                <w:sz w:val="15"/>
              </w:rPr>
              <w:t>Absolute eosinophil count</w:t>
            </w:r>
          </w:p>
        </w:tc>
        <w:tc>
          <w:tcPr>
            <w:tcW w:type="dxa" w:w="1752"/>
            <w:vAlign w:val="center"/>
          </w:tcPr>
          <w:p>
            <w:r>
              <w:rPr>
                <w:sz w:val="15"/>
              </w:rPr>
              <w:t>Numeric</w:t>
            </w:r>
          </w:p>
        </w:tc>
        <w:tc>
          <w:tcPr>
            <w:tcW w:type="dxa" w:w="1752"/>
            <w:vAlign w:val="center"/>
          </w:tcPr>
          <w:p>
            <w:r>
              <w:rPr>
                <w:sz w:val="15"/>
              </w:rPr>
              <w:t>×10^9/L</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basophils_abs</w:t>
            </w:r>
          </w:p>
        </w:tc>
        <w:tc>
          <w:tcPr>
            <w:tcW w:type="dxa" w:w="1752"/>
            <w:vAlign w:val="center"/>
          </w:tcPr>
          <w:p>
            <w:r>
              <w:rPr>
                <w:sz w:val="15"/>
              </w:rPr>
              <w:t>Absolute basophil count</w:t>
            </w:r>
          </w:p>
        </w:tc>
        <w:tc>
          <w:tcPr>
            <w:tcW w:type="dxa" w:w="1752"/>
            <w:vAlign w:val="center"/>
          </w:tcPr>
          <w:p>
            <w:r>
              <w:rPr>
                <w:sz w:val="15"/>
              </w:rPr>
              <w:t>Numeric</w:t>
            </w:r>
          </w:p>
        </w:tc>
        <w:tc>
          <w:tcPr>
            <w:tcW w:type="dxa" w:w="1752"/>
            <w:vAlign w:val="center"/>
          </w:tcPr>
          <w:p>
            <w:r>
              <w:rPr>
                <w:sz w:val="15"/>
              </w:rPr>
              <w:t>×10^9/L</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mcv</w:t>
            </w:r>
          </w:p>
        </w:tc>
        <w:tc>
          <w:tcPr>
            <w:tcW w:type="dxa" w:w="1752"/>
            <w:vAlign w:val="center"/>
          </w:tcPr>
          <w:p>
            <w:r>
              <w:rPr>
                <w:sz w:val="15"/>
              </w:rPr>
              <w:t>Mean corpuscular volume</w:t>
            </w:r>
          </w:p>
        </w:tc>
        <w:tc>
          <w:tcPr>
            <w:tcW w:type="dxa" w:w="1752"/>
            <w:vAlign w:val="center"/>
          </w:tcPr>
          <w:p>
            <w:r>
              <w:rPr>
                <w:sz w:val="15"/>
              </w:rPr>
              <w:t>Numeric</w:t>
            </w:r>
          </w:p>
        </w:tc>
        <w:tc>
          <w:tcPr>
            <w:tcW w:type="dxa" w:w="1752"/>
            <w:vAlign w:val="center"/>
          </w:tcPr>
          <w:p>
            <w:r>
              <w:rPr>
                <w:sz w:val="15"/>
              </w:rPr>
              <w:t>fL</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mch</w:t>
            </w:r>
          </w:p>
        </w:tc>
        <w:tc>
          <w:tcPr>
            <w:tcW w:type="dxa" w:w="1752"/>
            <w:vAlign w:val="center"/>
          </w:tcPr>
          <w:p>
            <w:r>
              <w:rPr>
                <w:sz w:val="15"/>
              </w:rPr>
              <w:t>Mean corpuscular haemoglobin</w:t>
            </w:r>
          </w:p>
        </w:tc>
        <w:tc>
          <w:tcPr>
            <w:tcW w:type="dxa" w:w="1752"/>
            <w:vAlign w:val="center"/>
          </w:tcPr>
          <w:p>
            <w:r>
              <w:rPr>
                <w:sz w:val="15"/>
              </w:rPr>
              <w:t>Numeric</w:t>
            </w:r>
          </w:p>
        </w:tc>
        <w:tc>
          <w:tcPr>
            <w:tcW w:type="dxa" w:w="1752"/>
            <w:vAlign w:val="center"/>
          </w:tcPr>
          <w:p>
            <w:r>
              <w:rPr>
                <w:sz w:val="15"/>
              </w:rPr>
              <w:t>pg</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mchc</w:t>
            </w:r>
          </w:p>
        </w:tc>
        <w:tc>
          <w:tcPr>
            <w:tcW w:type="dxa" w:w="1752"/>
            <w:vAlign w:val="center"/>
          </w:tcPr>
          <w:p>
            <w:r>
              <w:rPr>
                <w:sz w:val="15"/>
              </w:rPr>
              <w:t>Mean corpuscular haemoglobin concentration</w:t>
            </w:r>
          </w:p>
        </w:tc>
        <w:tc>
          <w:tcPr>
            <w:tcW w:type="dxa" w:w="1752"/>
            <w:vAlign w:val="center"/>
          </w:tcPr>
          <w:p>
            <w:r>
              <w:rPr>
                <w:sz w:val="15"/>
              </w:rPr>
              <w:t>Numeric</w:t>
            </w:r>
          </w:p>
        </w:tc>
        <w:tc>
          <w:tcPr>
            <w:tcW w:type="dxa" w:w="1752"/>
            <w:vAlign w:val="center"/>
          </w:tcPr>
          <w:p>
            <w:r>
              <w:rPr>
                <w:sz w:val="15"/>
              </w:rPr>
              <w:t>g/dL</w:t>
            </w:r>
          </w:p>
        </w:tc>
        <w:tc>
          <w:tcPr>
            <w:tcW w:type="dxa" w:w="1752"/>
            <w:vAlign w:val="center"/>
          </w:tcPr>
          <w:p>
            <w:r>
              <w:rPr>
                <w:sz w:val="15"/>
              </w:rPr>
              <w:t>Optional</w:t>
            </w:r>
          </w:p>
        </w:tc>
      </w:tr>
      <w:tr>
        <w:tc>
          <w:tcPr>
            <w:tcW w:type="dxa" w:w="1752"/>
            <w:vAlign w:val="center"/>
          </w:tcPr>
          <w:p>
            <w:r>
              <w:rPr>
                <w:sz w:val="15"/>
              </w:rPr>
              <w:t>Haematology</w:t>
            </w:r>
          </w:p>
        </w:tc>
        <w:tc>
          <w:tcPr>
            <w:tcW w:type="dxa" w:w="1752"/>
            <w:vAlign w:val="center"/>
          </w:tcPr>
          <w:p>
            <w:r>
              <w:rPr>
                <w:sz w:val="15"/>
              </w:rPr>
              <w:t>rdw</w:t>
            </w:r>
          </w:p>
        </w:tc>
        <w:tc>
          <w:tcPr>
            <w:tcW w:type="dxa" w:w="1752"/>
            <w:vAlign w:val="center"/>
          </w:tcPr>
          <w:p>
            <w:r>
              <w:rPr>
                <w:sz w:val="15"/>
              </w:rPr>
              <w:t>Red cell distribution width</w:t>
            </w:r>
          </w:p>
        </w:tc>
        <w:tc>
          <w:tcPr>
            <w:tcW w:type="dxa" w:w="1752"/>
            <w:vAlign w:val="center"/>
          </w:tcPr>
          <w:p>
            <w:r>
              <w:rPr>
                <w:sz w:val="15"/>
              </w:rPr>
              <w:t>Numeric</w:t>
            </w:r>
          </w:p>
        </w:tc>
        <w:tc>
          <w:tcPr>
            <w:tcW w:type="dxa" w:w="1752"/>
            <w:vAlign w:val="center"/>
          </w:tcPr>
          <w:p>
            <w:r>
              <w:rPr>
                <w:sz w:val="15"/>
              </w:rPr>
              <w:t>%</w:t>
            </w:r>
          </w:p>
        </w:tc>
        <w:tc>
          <w:tcPr>
            <w:tcW w:type="dxa" w:w="1752"/>
            <w:vAlign w:val="center"/>
          </w:tcPr>
          <w:p>
            <w:r>
              <w:rPr>
                <w:sz w:val="15"/>
              </w:rPr>
              <w:t>Optional</w:t>
            </w:r>
          </w:p>
        </w:tc>
      </w:tr>
      <w:tr>
        <w:tc>
          <w:tcPr>
            <w:tcW w:type="dxa" w:w="1752"/>
            <w:vAlign w:val="center"/>
          </w:tcPr>
          <w:p>
            <w:r>
              <w:rPr>
                <w:sz w:val="15"/>
              </w:rPr>
              <w:t>Coagulation</w:t>
            </w:r>
          </w:p>
        </w:tc>
        <w:tc>
          <w:tcPr>
            <w:tcW w:type="dxa" w:w="1752"/>
            <w:vAlign w:val="center"/>
          </w:tcPr>
          <w:p>
            <w:r>
              <w:rPr>
                <w:sz w:val="15"/>
              </w:rPr>
              <w:t>pt</w:t>
            </w:r>
          </w:p>
        </w:tc>
        <w:tc>
          <w:tcPr>
            <w:tcW w:type="dxa" w:w="1752"/>
            <w:vAlign w:val="center"/>
          </w:tcPr>
          <w:p>
            <w:r>
              <w:rPr>
                <w:sz w:val="15"/>
              </w:rPr>
              <w:t>Prothrombin time</w:t>
            </w:r>
          </w:p>
        </w:tc>
        <w:tc>
          <w:tcPr>
            <w:tcW w:type="dxa" w:w="1752"/>
            <w:vAlign w:val="center"/>
          </w:tcPr>
          <w:p>
            <w:r>
              <w:rPr>
                <w:sz w:val="15"/>
              </w:rPr>
              <w:t>Numeric</w:t>
            </w:r>
          </w:p>
        </w:tc>
        <w:tc>
          <w:tcPr>
            <w:tcW w:type="dxa" w:w="1752"/>
            <w:vAlign w:val="center"/>
          </w:tcPr>
          <w:p>
            <w:r>
              <w:rPr>
                <w:sz w:val="15"/>
              </w:rPr>
              <w:t>seconds</w:t>
            </w:r>
          </w:p>
        </w:tc>
        <w:tc>
          <w:tcPr>
            <w:tcW w:type="dxa" w:w="1752"/>
            <w:vAlign w:val="center"/>
          </w:tcPr>
          <w:p>
            <w:r>
              <w:rPr>
                <w:sz w:val="15"/>
              </w:rPr>
              <w:t>Optional</w:t>
            </w:r>
          </w:p>
        </w:tc>
      </w:tr>
      <w:tr>
        <w:tc>
          <w:tcPr>
            <w:tcW w:type="dxa" w:w="1752"/>
            <w:vAlign w:val="center"/>
          </w:tcPr>
          <w:p>
            <w:r>
              <w:rPr>
                <w:sz w:val="15"/>
              </w:rPr>
              <w:t>Coagulation</w:t>
            </w:r>
          </w:p>
        </w:tc>
        <w:tc>
          <w:tcPr>
            <w:tcW w:type="dxa" w:w="1752"/>
            <w:vAlign w:val="center"/>
          </w:tcPr>
          <w:p>
            <w:r>
              <w:rPr>
                <w:sz w:val="15"/>
              </w:rPr>
              <w:t>inr</w:t>
            </w:r>
          </w:p>
        </w:tc>
        <w:tc>
          <w:tcPr>
            <w:tcW w:type="dxa" w:w="1752"/>
            <w:vAlign w:val="center"/>
          </w:tcPr>
          <w:p>
            <w:r>
              <w:rPr>
                <w:sz w:val="15"/>
              </w:rPr>
              <w:t>International normalized ratio</w:t>
            </w:r>
          </w:p>
        </w:tc>
        <w:tc>
          <w:tcPr>
            <w:tcW w:type="dxa" w:w="1752"/>
            <w:vAlign w:val="center"/>
          </w:tcPr>
          <w:p>
            <w:r>
              <w:rPr>
                <w:sz w:val="15"/>
              </w:rPr>
              <w:t>Numeric</w:t>
            </w:r>
          </w:p>
        </w:tc>
        <w:tc>
          <w:tcPr>
            <w:tcW w:type="dxa" w:w="1752"/>
            <w:vAlign w:val="center"/>
          </w:tcPr>
          <w:p>
            <w:r>
              <w:rPr>
                <w:sz w:val="15"/>
              </w:rPr>
              <w:t>ratio</w:t>
            </w:r>
          </w:p>
        </w:tc>
        <w:tc>
          <w:tcPr>
            <w:tcW w:type="dxa" w:w="1752"/>
            <w:vAlign w:val="center"/>
          </w:tcPr>
          <w:p>
            <w:r>
              <w:rPr>
                <w:sz w:val="15"/>
              </w:rPr>
              <w:t>Optional</w:t>
            </w:r>
          </w:p>
        </w:tc>
      </w:tr>
      <w:tr>
        <w:tc>
          <w:tcPr>
            <w:tcW w:type="dxa" w:w="1752"/>
            <w:vAlign w:val="center"/>
          </w:tcPr>
          <w:p>
            <w:r>
              <w:rPr>
                <w:sz w:val="15"/>
              </w:rPr>
              <w:t>Coagulation</w:t>
            </w:r>
          </w:p>
        </w:tc>
        <w:tc>
          <w:tcPr>
            <w:tcW w:type="dxa" w:w="1752"/>
            <w:vAlign w:val="center"/>
          </w:tcPr>
          <w:p>
            <w:r>
              <w:rPr>
                <w:sz w:val="15"/>
              </w:rPr>
              <w:t>aptt</w:t>
            </w:r>
          </w:p>
        </w:tc>
        <w:tc>
          <w:tcPr>
            <w:tcW w:type="dxa" w:w="1752"/>
            <w:vAlign w:val="center"/>
          </w:tcPr>
          <w:p>
            <w:r>
              <w:rPr>
                <w:sz w:val="15"/>
              </w:rPr>
              <w:t>Activated partial thromboplastin time</w:t>
            </w:r>
          </w:p>
        </w:tc>
        <w:tc>
          <w:tcPr>
            <w:tcW w:type="dxa" w:w="1752"/>
            <w:vAlign w:val="center"/>
          </w:tcPr>
          <w:p>
            <w:r>
              <w:rPr>
                <w:sz w:val="15"/>
              </w:rPr>
              <w:t>Numeric</w:t>
            </w:r>
          </w:p>
        </w:tc>
        <w:tc>
          <w:tcPr>
            <w:tcW w:type="dxa" w:w="1752"/>
            <w:vAlign w:val="center"/>
          </w:tcPr>
          <w:p>
            <w:r>
              <w:rPr>
                <w:sz w:val="15"/>
              </w:rPr>
              <w:t>seconds</w:t>
            </w:r>
          </w:p>
        </w:tc>
        <w:tc>
          <w:tcPr>
            <w:tcW w:type="dxa" w:w="1752"/>
            <w:vAlign w:val="center"/>
          </w:tcPr>
          <w:p>
            <w:r>
              <w:rPr>
                <w:sz w:val="15"/>
              </w:rPr>
              <w:t>Optional</w:t>
            </w:r>
          </w:p>
        </w:tc>
      </w:tr>
      <w:tr>
        <w:tc>
          <w:tcPr>
            <w:tcW w:type="dxa" w:w="1752"/>
            <w:vAlign w:val="center"/>
          </w:tcPr>
          <w:p>
            <w:r>
              <w:rPr>
                <w:sz w:val="15"/>
              </w:rPr>
              <w:t>Renal</w:t>
            </w:r>
          </w:p>
        </w:tc>
        <w:tc>
          <w:tcPr>
            <w:tcW w:type="dxa" w:w="1752"/>
            <w:vAlign w:val="center"/>
          </w:tcPr>
          <w:p>
            <w:r>
              <w:rPr>
                <w:sz w:val="15"/>
              </w:rPr>
              <w:t>creatinine</w:t>
            </w:r>
          </w:p>
        </w:tc>
        <w:tc>
          <w:tcPr>
            <w:tcW w:type="dxa" w:w="1752"/>
            <w:vAlign w:val="center"/>
          </w:tcPr>
          <w:p>
            <w:r>
              <w:rPr>
                <w:sz w:val="15"/>
              </w:rPr>
              <w:t>Serum creatinine</w:t>
            </w:r>
          </w:p>
        </w:tc>
        <w:tc>
          <w:tcPr>
            <w:tcW w:type="dxa" w:w="1752"/>
            <w:vAlign w:val="center"/>
          </w:tcPr>
          <w:p>
            <w:r>
              <w:rPr>
                <w:sz w:val="15"/>
              </w:rPr>
              <w:t>Numeric</w:t>
            </w:r>
          </w:p>
        </w:tc>
        <w:tc>
          <w:tcPr>
            <w:tcW w:type="dxa" w:w="1752"/>
            <w:vAlign w:val="center"/>
          </w:tcPr>
          <w:p>
            <w:r>
              <w:rPr>
                <w:sz w:val="15"/>
              </w:rPr>
              <w:t>µmol/L</w:t>
            </w:r>
          </w:p>
        </w:tc>
        <w:tc>
          <w:tcPr>
            <w:tcW w:type="dxa" w:w="1752"/>
            <w:vAlign w:val="center"/>
          </w:tcPr>
          <w:p>
            <w:r>
              <w:rPr>
                <w:sz w:val="15"/>
              </w:rPr>
              <w:t>Yes</w:t>
            </w:r>
          </w:p>
        </w:tc>
      </w:tr>
      <w:tr>
        <w:tc>
          <w:tcPr>
            <w:tcW w:type="dxa" w:w="1752"/>
            <w:vAlign w:val="center"/>
          </w:tcPr>
          <w:p>
            <w:r>
              <w:rPr>
                <w:sz w:val="15"/>
              </w:rPr>
              <w:t>Renal</w:t>
            </w:r>
          </w:p>
        </w:tc>
        <w:tc>
          <w:tcPr>
            <w:tcW w:type="dxa" w:w="1752"/>
            <w:vAlign w:val="center"/>
          </w:tcPr>
          <w:p>
            <w:r>
              <w:rPr>
                <w:sz w:val="15"/>
              </w:rPr>
              <w:t>urea</w:t>
            </w:r>
          </w:p>
        </w:tc>
        <w:tc>
          <w:tcPr>
            <w:tcW w:type="dxa" w:w="1752"/>
            <w:vAlign w:val="center"/>
          </w:tcPr>
          <w:p>
            <w:r>
              <w:rPr>
                <w:sz w:val="15"/>
              </w:rPr>
              <w:t>Blood urea</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Renal</w:t>
            </w:r>
          </w:p>
        </w:tc>
        <w:tc>
          <w:tcPr>
            <w:tcW w:type="dxa" w:w="1752"/>
            <w:vAlign w:val="center"/>
          </w:tcPr>
          <w:p>
            <w:r>
              <w:rPr>
                <w:sz w:val="15"/>
              </w:rPr>
              <w:t>egfr</w:t>
            </w:r>
          </w:p>
        </w:tc>
        <w:tc>
          <w:tcPr>
            <w:tcW w:type="dxa" w:w="1752"/>
            <w:vAlign w:val="center"/>
          </w:tcPr>
          <w:p>
            <w:r>
              <w:rPr>
                <w:sz w:val="15"/>
              </w:rPr>
              <w:t>Estimated glomerular filtration rate</w:t>
            </w:r>
          </w:p>
        </w:tc>
        <w:tc>
          <w:tcPr>
            <w:tcW w:type="dxa" w:w="1752"/>
            <w:vAlign w:val="center"/>
          </w:tcPr>
          <w:p>
            <w:r>
              <w:rPr>
                <w:sz w:val="15"/>
              </w:rPr>
              <w:t>Numeric</w:t>
            </w:r>
          </w:p>
        </w:tc>
        <w:tc>
          <w:tcPr>
            <w:tcW w:type="dxa" w:w="1752"/>
            <w:vAlign w:val="center"/>
          </w:tcPr>
          <w:p>
            <w:r>
              <w:rPr>
                <w:sz w:val="15"/>
              </w:rPr>
              <w:t>mL/min/1.73 m²</w:t>
            </w:r>
          </w:p>
        </w:tc>
        <w:tc>
          <w:tcPr>
            <w:tcW w:type="dxa" w:w="1752"/>
            <w:vAlign w:val="center"/>
          </w:tcPr>
          <w:p>
            <w:r>
              <w:rPr>
                <w:sz w:val="15"/>
              </w:rPr>
              <w:t>Yes</w:t>
            </w:r>
          </w:p>
        </w:tc>
      </w:tr>
      <w:tr>
        <w:tc>
          <w:tcPr>
            <w:tcW w:type="dxa" w:w="1752"/>
            <w:vAlign w:val="center"/>
          </w:tcPr>
          <w:p>
            <w:r>
              <w:rPr>
                <w:sz w:val="15"/>
              </w:rPr>
              <w:t>Renal</w:t>
            </w:r>
          </w:p>
        </w:tc>
        <w:tc>
          <w:tcPr>
            <w:tcW w:type="dxa" w:w="1752"/>
            <w:vAlign w:val="center"/>
          </w:tcPr>
          <w:p>
            <w:r>
              <w:rPr>
                <w:sz w:val="15"/>
              </w:rPr>
              <w:t>sodium</w:t>
            </w:r>
          </w:p>
        </w:tc>
        <w:tc>
          <w:tcPr>
            <w:tcW w:type="dxa" w:w="1752"/>
            <w:vAlign w:val="center"/>
          </w:tcPr>
          <w:p>
            <w:r>
              <w:rPr>
                <w:sz w:val="15"/>
              </w:rPr>
              <w:t>Serum sodium</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Yes</w:t>
            </w:r>
          </w:p>
        </w:tc>
      </w:tr>
      <w:tr>
        <w:tc>
          <w:tcPr>
            <w:tcW w:type="dxa" w:w="1752"/>
            <w:vAlign w:val="center"/>
          </w:tcPr>
          <w:p>
            <w:r>
              <w:rPr>
                <w:sz w:val="15"/>
              </w:rPr>
              <w:t>Renal</w:t>
            </w:r>
          </w:p>
        </w:tc>
        <w:tc>
          <w:tcPr>
            <w:tcW w:type="dxa" w:w="1752"/>
            <w:vAlign w:val="center"/>
          </w:tcPr>
          <w:p>
            <w:r>
              <w:rPr>
                <w:sz w:val="15"/>
              </w:rPr>
              <w:t>potassium</w:t>
            </w:r>
          </w:p>
        </w:tc>
        <w:tc>
          <w:tcPr>
            <w:tcW w:type="dxa" w:w="1752"/>
            <w:vAlign w:val="center"/>
          </w:tcPr>
          <w:p>
            <w:r>
              <w:rPr>
                <w:sz w:val="15"/>
              </w:rPr>
              <w:t>Serum potassium</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Yes</w:t>
            </w:r>
          </w:p>
        </w:tc>
      </w:tr>
      <w:tr>
        <w:tc>
          <w:tcPr>
            <w:tcW w:type="dxa" w:w="1752"/>
            <w:vAlign w:val="center"/>
          </w:tcPr>
          <w:p>
            <w:r>
              <w:rPr>
                <w:sz w:val="15"/>
              </w:rPr>
              <w:t>Renal</w:t>
            </w:r>
          </w:p>
        </w:tc>
        <w:tc>
          <w:tcPr>
            <w:tcW w:type="dxa" w:w="1752"/>
            <w:vAlign w:val="center"/>
          </w:tcPr>
          <w:p>
            <w:r>
              <w:rPr>
                <w:sz w:val="15"/>
              </w:rPr>
              <w:t>chloride</w:t>
            </w:r>
          </w:p>
        </w:tc>
        <w:tc>
          <w:tcPr>
            <w:tcW w:type="dxa" w:w="1752"/>
            <w:vAlign w:val="center"/>
          </w:tcPr>
          <w:p>
            <w:r>
              <w:rPr>
                <w:sz w:val="15"/>
              </w:rPr>
              <w:t>Serum chloride</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Renal</w:t>
            </w:r>
          </w:p>
        </w:tc>
        <w:tc>
          <w:tcPr>
            <w:tcW w:type="dxa" w:w="1752"/>
            <w:vAlign w:val="center"/>
          </w:tcPr>
          <w:p>
            <w:r>
              <w:rPr>
                <w:sz w:val="15"/>
              </w:rPr>
              <w:t>bicarbonate</w:t>
            </w:r>
          </w:p>
        </w:tc>
        <w:tc>
          <w:tcPr>
            <w:tcW w:type="dxa" w:w="1752"/>
            <w:vAlign w:val="center"/>
          </w:tcPr>
          <w:p>
            <w:r>
              <w:rPr>
                <w:sz w:val="15"/>
              </w:rPr>
              <w:t>Serum bicarbonate</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Renal</w:t>
            </w:r>
          </w:p>
        </w:tc>
        <w:tc>
          <w:tcPr>
            <w:tcW w:type="dxa" w:w="1752"/>
            <w:vAlign w:val="center"/>
          </w:tcPr>
          <w:p>
            <w:r>
              <w:rPr>
                <w:sz w:val="15"/>
              </w:rPr>
              <w:t>calcium_total</w:t>
            </w:r>
          </w:p>
        </w:tc>
        <w:tc>
          <w:tcPr>
            <w:tcW w:type="dxa" w:w="1752"/>
            <w:vAlign w:val="center"/>
          </w:tcPr>
          <w:p>
            <w:r>
              <w:rPr>
                <w:sz w:val="15"/>
              </w:rPr>
              <w:t>Total calcium</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Renal</w:t>
            </w:r>
          </w:p>
        </w:tc>
        <w:tc>
          <w:tcPr>
            <w:tcW w:type="dxa" w:w="1752"/>
            <w:vAlign w:val="center"/>
          </w:tcPr>
          <w:p>
            <w:r>
              <w:rPr>
                <w:sz w:val="15"/>
              </w:rPr>
              <w:t>magnesium</w:t>
            </w:r>
          </w:p>
        </w:tc>
        <w:tc>
          <w:tcPr>
            <w:tcW w:type="dxa" w:w="1752"/>
            <w:vAlign w:val="center"/>
          </w:tcPr>
          <w:p>
            <w:r>
              <w:rPr>
                <w:sz w:val="15"/>
              </w:rPr>
              <w:t>Serum magnesium</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Renal</w:t>
            </w:r>
          </w:p>
        </w:tc>
        <w:tc>
          <w:tcPr>
            <w:tcW w:type="dxa" w:w="1752"/>
            <w:vAlign w:val="center"/>
          </w:tcPr>
          <w:p>
            <w:r>
              <w:rPr>
                <w:sz w:val="15"/>
              </w:rPr>
              <w:t>phosphate</w:t>
            </w:r>
          </w:p>
        </w:tc>
        <w:tc>
          <w:tcPr>
            <w:tcW w:type="dxa" w:w="1752"/>
            <w:vAlign w:val="center"/>
          </w:tcPr>
          <w:p>
            <w:r>
              <w:rPr>
                <w:sz w:val="15"/>
              </w:rPr>
              <w:t>Serum phosphate</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Liver</w:t>
            </w:r>
          </w:p>
        </w:tc>
        <w:tc>
          <w:tcPr>
            <w:tcW w:type="dxa" w:w="1752"/>
            <w:vAlign w:val="center"/>
          </w:tcPr>
          <w:p>
            <w:r>
              <w:rPr>
                <w:sz w:val="15"/>
              </w:rPr>
              <w:t>alt</w:t>
            </w:r>
          </w:p>
        </w:tc>
        <w:tc>
          <w:tcPr>
            <w:tcW w:type="dxa" w:w="1752"/>
            <w:vAlign w:val="center"/>
          </w:tcPr>
          <w:p>
            <w:r>
              <w:rPr>
                <w:sz w:val="15"/>
              </w:rPr>
              <w:t>Alanine aminotransferase</w:t>
            </w:r>
          </w:p>
        </w:tc>
        <w:tc>
          <w:tcPr>
            <w:tcW w:type="dxa" w:w="1752"/>
            <w:vAlign w:val="center"/>
          </w:tcPr>
          <w:p>
            <w:r>
              <w:rPr>
                <w:sz w:val="15"/>
              </w:rPr>
              <w:t>Numeric</w:t>
            </w:r>
          </w:p>
        </w:tc>
        <w:tc>
          <w:tcPr>
            <w:tcW w:type="dxa" w:w="1752"/>
            <w:vAlign w:val="center"/>
          </w:tcPr>
          <w:p>
            <w:r>
              <w:rPr>
                <w:sz w:val="15"/>
              </w:rPr>
              <w:t>U/L</w:t>
            </w:r>
          </w:p>
        </w:tc>
        <w:tc>
          <w:tcPr>
            <w:tcW w:type="dxa" w:w="1752"/>
            <w:vAlign w:val="center"/>
          </w:tcPr>
          <w:p>
            <w:r>
              <w:rPr>
                <w:sz w:val="15"/>
              </w:rPr>
              <w:t>Yes</w:t>
            </w:r>
          </w:p>
        </w:tc>
      </w:tr>
      <w:tr>
        <w:tc>
          <w:tcPr>
            <w:tcW w:type="dxa" w:w="1752"/>
            <w:vAlign w:val="center"/>
          </w:tcPr>
          <w:p>
            <w:r>
              <w:rPr>
                <w:sz w:val="15"/>
              </w:rPr>
              <w:t>Liver</w:t>
            </w:r>
          </w:p>
        </w:tc>
        <w:tc>
          <w:tcPr>
            <w:tcW w:type="dxa" w:w="1752"/>
            <w:vAlign w:val="center"/>
          </w:tcPr>
          <w:p>
            <w:r>
              <w:rPr>
                <w:sz w:val="15"/>
              </w:rPr>
              <w:t>ast</w:t>
            </w:r>
          </w:p>
        </w:tc>
        <w:tc>
          <w:tcPr>
            <w:tcW w:type="dxa" w:w="1752"/>
            <w:vAlign w:val="center"/>
          </w:tcPr>
          <w:p>
            <w:r>
              <w:rPr>
                <w:sz w:val="15"/>
              </w:rPr>
              <w:t>Aspartate aminotransferase</w:t>
            </w:r>
          </w:p>
        </w:tc>
        <w:tc>
          <w:tcPr>
            <w:tcW w:type="dxa" w:w="1752"/>
            <w:vAlign w:val="center"/>
          </w:tcPr>
          <w:p>
            <w:r>
              <w:rPr>
                <w:sz w:val="15"/>
              </w:rPr>
              <w:t>Numeric</w:t>
            </w:r>
          </w:p>
        </w:tc>
        <w:tc>
          <w:tcPr>
            <w:tcW w:type="dxa" w:w="1752"/>
            <w:vAlign w:val="center"/>
          </w:tcPr>
          <w:p>
            <w:r>
              <w:rPr>
                <w:sz w:val="15"/>
              </w:rPr>
              <w:t>U/L</w:t>
            </w:r>
          </w:p>
        </w:tc>
        <w:tc>
          <w:tcPr>
            <w:tcW w:type="dxa" w:w="1752"/>
            <w:vAlign w:val="center"/>
          </w:tcPr>
          <w:p>
            <w:r>
              <w:rPr>
                <w:sz w:val="15"/>
              </w:rPr>
              <w:t>Yes</w:t>
            </w:r>
          </w:p>
        </w:tc>
      </w:tr>
      <w:tr>
        <w:tc>
          <w:tcPr>
            <w:tcW w:type="dxa" w:w="1752"/>
            <w:vAlign w:val="center"/>
          </w:tcPr>
          <w:p>
            <w:r>
              <w:rPr>
                <w:sz w:val="15"/>
              </w:rPr>
              <w:t>Liver</w:t>
            </w:r>
          </w:p>
        </w:tc>
        <w:tc>
          <w:tcPr>
            <w:tcW w:type="dxa" w:w="1752"/>
            <w:vAlign w:val="center"/>
          </w:tcPr>
          <w:p>
            <w:r>
              <w:rPr>
                <w:sz w:val="15"/>
              </w:rPr>
              <w:t>alp</w:t>
            </w:r>
          </w:p>
        </w:tc>
        <w:tc>
          <w:tcPr>
            <w:tcW w:type="dxa" w:w="1752"/>
            <w:vAlign w:val="center"/>
          </w:tcPr>
          <w:p>
            <w:r>
              <w:rPr>
                <w:sz w:val="15"/>
              </w:rPr>
              <w:t>Alkaline phosphatase</w:t>
            </w:r>
          </w:p>
        </w:tc>
        <w:tc>
          <w:tcPr>
            <w:tcW w:type="dxa" w:w="1752"/>
            <w:vAlign w:val="center"/>
          </w:tcPr>
          <w:p>
            <w:r>
              <w:rPr>
                <w:sz w:val="15"/>
              </w:rPr>
              <w:t>Numeric</w:t>
            </w:r>
          </w:p>
        </w:tc>
        <w:tc>
          <w:tcPr>
            <w:tcW w:type="dxa" w:w="1752"/>
            <w:vAlign w:val="center"/>
          </w:tcPr>
          <w:p>
            <w:r>
              <w:rPr>
                <w:sz w:val="15"/>
              </w:rPr>
              <w:t>U/L</w:t>
            </w:r>
          </w:p>
        </w:tc>
        <w:tc>
          <w:tcPr>
            <w:tcW w:type="dxa" w:w="1752"/>
            <w:vAlign w:val="center"/>
          </w:tcPr>
          <w:p>
            <w:r>
              <w:rPr>
                <w:sz w:val="15"/>
              </w:rPr>
              <w:t>Optional</w:t>
            </w:r>
          </w:p>
        </w:tc>
      </w:tr>
      <w:tr>
        <w:tc>
          <w:tcPr>
            <w:tcW w:type="dxa" w:w="1752"/>
            <w:vAlign w:val="center"/>
          </w:tcPr>
          <w:p>
            <w:r>
              <w:rPr>
                <w:sz w:val="15"/>
              </w:rPr>
              <w:t>Liver</w:t>
            </w:r>
          </w:p>
        </w:tc>
        <w:tc>
          <w:tcPr>
            <w:tcW w:type="dxa" w:w="1752"/>
            <w:vAlign w:val="center"/>
          </w:tcPr>
          <w:p>
            <w:r>
              <w:rPr>
                <w:sz w:val="15"/>
              </w:rPr>
              <w:t>gamma_gt</w:t>
            </w:r>
          </w:p>
        </w:tc>
        <w:tc>
          <w:tcPr>
            <w:tcW w:type="dxa" w:w="1752"/>
            <w:vAlign w:val="center"/>
          </w:tcPr>
          <w:p>
            <w:r>
              <w:rPr>
                <w:sz w:val="15"/>
              </w:rPr>
              <w:t>Gamma-glutamyl transferase</w:t>
            </w:r>
          </w:p>
        </w:tc>
        <w:tc>
          <w:tcPr>
            <w:tcW w:type="dxa" w:w="1752"/>
            <w:vAlign w:val="center"/>
          </w:tcPr>
          <w:p>
            <w:r>
              <w:rPr>
                <w:sz w:val="15"/>
              </w:rPr>
              <w:t>Numeric</w:t>
            </w:r>
          </w:p>
        </w:tc>
        <w:tc>
          <w:tcPr>
            <w:tcW w:type="dxa" w:w="1752"/>
            <w:vAlign w:val="center"/>
          </w:tcPr>
          <w:p>
            <w:r>
              <w:rPr>
                <w:sz w:val="15"/>
              </w:rPr>
              <w:t>U/L</w:t>
            </w:r>
          </w:p>
        </w:tc>
        <w:tc>
          <w:tcPr>
            <w:tcW w:type="dxa" w:w="1752"/>
            <w:vAlign w:val="center"/>
          </w:tcPr>
          <w:p>
            <w:r>
              <w:rPr>
                <w:sz w:val="15"/>
              </w:rPr>
              <w:t>Optional</w:t>
            </w:r>
          </w:p>
        </w:tc>
      </w:tr>
      <w:tr>
        <w:tc>
          <w:tcPr>
            <w:tcW w:type="dxa" w:w="1752"/>
            <w:vAlign w:val="center"/>
          </w:tcPr>
          <w:p>
            <w:r>
              <w:rPr>
                <w:sz w:val="15"/>
              </w:rPr>
              <w:t>Liver</w:t>
            </w:r>
          </w:p>
        </w:tc>
        <w:tc>
          <w:tcPr>
            <w:tcW w:type="dxa" w:w="1752"/>
            <w:vAlign w:val="center"/>
          </w:tcPr>
          <w:p>
            <w:r>
              <w:rPr>
                <w:sz w:val="15"/>
              </w:rPr>
              <w:t>total_bilirubin</w:t>
            </w:r>
          </w:p>
        </w:tc>
        <w:tc>
          <w:tcPr>
            <w:tcW w:type="dxa" w:w="1752"/>
            <w:vAlign w:val="center"/>
          </w:tcPr>
          <w:p>
            <w:r>
              <w:rPr>
                <w:sz w:val="15"/>
              </w:rPr>
              <w:t>Total bilirubin</w:t>
            </w:r>
          </w:p>
        </w:tc>
        <w:tc>
          <w:tcPr>
            <w:tcW w:type="dxa" w:w="1752"/>
            <w:vAlign w:val="center"/>
          </w:tcPr>
          <w:p>
            <w:r>
              <w:rPr>
                <w:sz w:val="15"/>
              </w:rPr>
              <w:t>Numeric</w:t>
            </w:r>
          </w:p>
        </w:tc>
        <w:tc>
          <w:tcPr>
            <w:tcW w:type="dxa" w:w="1752"/>
            <w:vAlign w:val="center"/>
          </w:tcPr>
          <w:p>
            <w:r>
              <w:rPr>
                <w:sz w:val="15"/>
              </w:rPr>
              <w:t>µmol/L</w:t>
            </w:r>
          </w:p>
        </w:tc>
        <w:tc>
          <w:tcPr>
            <w:tcW w:type="dxa" w:w="1752"/>
            <w:vAlign w:val="center"/>
          </w:tcPr>
          <w:p>
            <w:r>
              <w:rPr>
                <w:sz w:val="15"/>
              </w:rPr>
              <w:t>Yes</w:t>
            </w:r>
          </w:p>
        </w:tc>
      </w:tr>
      <w:tr>
        <w:tc>
          <w:tcPr>
            <w:tcW w:type="dxa" w:w="1752"/>
            <w:vAlign w:val="center"/>
          </w:tcPr>
          <w:p>
            <w:r>
              <w:rPr>
                <w:sz w:val="15"/>
              </w:rPr>
              <w:t>Liver</w:t>
            </w:r>
          </w:p>
        </w:tc>
        <w:tc>
          <w:tcPr>
            <w:tcW w:type="dxa" w:w="1752"/>
            <w:vAlign w:val="center"/>
          </w:tcPr>
          <w:p>
            <w:r>
              <w:rPr>
                <w:sz w:val="15"/>
              </w:rPr>
              <w:t>direct_bilirubin</w:t>
            </w:r>
          </w:p>
        </w:tc>
        <w:tc>
          <w:tcPr>
            <w:tcW w:type="dxa" w:w="1752"/>
            <w:vAlign w:val="center"/>
          </w:tcPr>
          <w:p>
            <w:r>
              <w:rPr>
                <w:sz w:val="15"/>
              </w:rPr>
              <w:t>Direct bilirubin</w:t>
            </w:r>
          </w:p>
        </w:tc>
        <w:tc>
          <w:tcPr>
            <w:tcW w:type="dxa" w:w="1752"/>
            <w:vAlign w:val="center"/>
          </w:tcPr>
          <w:p>
            <w:r>
              <w:rPr>
                <w:sz w:val="15"/>
              </w:rPr>
              <w:t>Numeric</w:t>
            </w:r>
          </w:p>
        </w:tc>
        <w:tc>
          <w:tcPr>
            <w:tcW w:type="dxa" w:w="1752"/>
            <w:vAlign w:val="center"/>
          </w:tcPr>
          <w:p>
            <w:r>
              <w:rPr>
                <w:sz w:val="15"/>
              </w:rPr>
              <w:t>µmol/L</w:t>
            </w:r>
          </w:p>
        </w:tc>
        <w:tc>
          <w:tcPr>
            <w:tcW w:type="dxa" w:w="1752"/>
            <w:vAlign w:val="center"/>
          </w:tcPr>
          <w:p>
            <w:r>
              <w:rPr>
                <w:sz w:val="15"/>
              </w:rPr>
              <w:t>Optional</w:t>
            </w:r>
          </w:p>
        </w:tc>
      </w:tr>
      <w:tr>
        <w:tc>
          <w:tcPr>
            <w:tcW w:type="dxa" w:w="1752"/>
            <w:vAlign w:val="center"/>
          </w:tcPr>
          <w:p>
            <w:r>
              <w:rPr>
                <w:sz w:val="15"/>
              </w:rPr>
              <w:t>Liver</w:t>
            </w:r>
          </w:p>
        </w:tc>
        <w:tc>
          <w:tcPr>
            <w:tcW w:type="dxa" w:w="1752"/>
            <w:vAlign w:val="center"/>
          </w:tcPr>
          <w:p>
            <w:r>
              <w:rPr>
                <w:sz w:val="15"/>
              </w:rPr>
              <w:t>albumin</w:t>
            </w:r>
          </w:p>
        </w:tc>
        <w:tc>
          <w:tcPr>
            <w:tcW w:type="dxa" w:w="1752"/>
            <w:vAlign w:val="center"/>
          </w:tcPr>
          <w:p>
            <w:r>
              <w:rPr>
                <w:sz w:val="15"/>
              </w:rPr>
              <w:t>Albumin</w:t>
            </w:r>
          </w:p>
        </w:tc>
        <w:tc>
          <w:tcPr>
            <w:tcW w:type="dxa" w:w="1752"/>
            <w:vAlign w:val="center"/>
          </w:tcPr>
          <w:p>
            <w:r>
              <w:rPr>
                <w:sz w:val="15"/>
              </w:rPr>
              <w:t>Numeric</w:t>
            </w:r>
          </w:p>
        </w:tc>
        <w:tc>
          <w:tcPr>
            <w:tcW w:type="dxa" w:w="1752"/>
            <w:vAlign w:val="center"/>
          </w:tcPr>
          <w:p>
            <w:r>
              <w:rPr>
                <w:sz w:val="15"/>
              </w:rPr>
              <w:t>g/L</w:t>
            </w:r>
          </w:p>
        </w:tc>
        <w:tc>
          <w:tcPr>
            <w:tcW w:type="dxa" w:w="1752"/>
            <w:vAlign w:val="center"/>
          </w:tcPr>
          <w:p>
            <w:r>
              <w:rPr>
                <w:sz w:val="15"/>
              </w:rPr>
              <w:t>Yes</w:t>
            </w:r>
          </w:p>
        </w:tc>
      </w:tr>
      <w:tr>
        <w:tc>
          <w:tcPr>
            <w:tcW w:type="dxa" w:w="1752"/>
            <w:vAlign w:val="center"/>
          </w:tcPr>
          <w:p>
            <w:r>
              <w:rPr>
                <w:sz w:val="15"/>
              </w:rPr>
              <w:t>Liver</w:t>
            </w:r>
          </w:p>
        </w:tc>
        <w:tc>
          <w:tcPr>
            <w:tcW w:type="dxa" w:w="1752"/>
            <w:vAlign w:val="center"/>
          </w:tcPr>
          <w:p>
            <w:r>
              <w:rPr>
                <w:sz w:val="15"/>
              </w:rPr>
              <w:t>total_protein</w:t>
            </w:r>
          </w:p>
        </w:tc>
        <w:tc>
          <w:tcPr>
            <w:tcW w:type="dxa" w:w="1752"/>
            <w:vAlign w:val="center"/>
          </w:tcPr>
          <w:p>
            <w:r>
              <w:rPr>
                <w:sz w:val="15"/>
              </w:rPr>
              <w:t>Total protein</w:t>
            </w:r>
          </w:p>
        </w:tc>
        <w:tc>
          <w:tcPr>
            <w:tcW w:type="dxa" w:w="1752"/>
            <w:vAlign w:val="center"/>
          </w:tcPr>
          <w:p>
            <w:r>
              <w:rPr>
                <w:sz w:val="15"/>
              </w:rPr>
              <w:t>Numeric</w:t>
            </w:r>
          </w:p>
        </w:tc>
        <w:tc>
          <w:tcPr>
            <w:tcW w:type="dxa" w:w="1752"/>
            <w:vAlign w:val="center"/>
          </w:tcPr>
          <w:p>
            <w:r>
              <w:rPr>
                <w:sz w:val="15"/>
              </w:rPr>
              <w:t>g/L</w:t>
            </w:r>
          </w:p>
        </w:tc>
        <w:tc>
          <w:tcPr>
            <w:tcW w:type="dxa" w:w="1752"/>
            <w:vAlign w:val="center"/>
          </w:tcPr>
          <w:p>
            <w:r>
              <w:rPr>
                <w:sz w:val="15"/>
              </w:rPr>
              <w:t>Optional</w:t>
            </w:r>
          </w:p>
        </w:tc>
      </w:tr>
      <w:tr>
        <w:tc>
          <w:tcPr>
            <w:tcW w:type="dxa" w:w="1752"/>
            <w:vAlign w:val="center"/>
          </w:tcPr>
          <w:p>
            <w:r>
              <w:rPr>
                <w:sz w:val="15"/>
              </w:rPr>
              <w:t>Metabolic</w:t>
            </w:r>
          </w:p>
        </w:tc>
        <w:tc>
          <w:tcPr>
            <w:tcW w:type="dxa" w:w="1752"/>
            <w:vAlign w:val="center"/>
          </w:tcPr>
          <w:p>
            <w:r>
              <w:rPr>
                <w:sz w:val="15"/>
              </w:rPr>
              <w:t>fasting_glucose</w:t>
            </w:r>
          </w:p>
        </w:tc>
        <w:tc>
          <w:tcPr>
            <w:tcW w:type="dxa" w:w="1752"/>
            <w:vAlign w:val="center"/>
          </w:tcPr>
          <w:p>
            <w:r>
              <w:rPr>
                <w:sz w:val="15"/>
              </w:rPr>
              <w:t>Fasting glucose</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Metabolic</w:t>
            </w:r>
          </w:p>
        </w:tc>
        <w:tc>
          <w:tcPr>
            <w:tcW w:type="dxa" w:w="1752"/>
            <w:vAlign w:val="center"/>
          </w:tcPr>
          <w:p>
            <w:r>
              <w:rPr>
                <w:sz w:val="15"/>
              </w:rPr>
              <w:t>random_glucose</w:t>
            </w:r>
          </w:p>
        </w:tc>
        <w:tc>
          <w:tcPr>
            <w:tcW w:type="dxa" w:w="1752"/>
            <w:vAlign w:val="center"/>
          </w:tcPr>
          <w:p>
            <w:r>
              <w:rPr>
                <w:sz w:val="15"/>
              </w:rPr>
              <w:t>Random glucose</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Metabolic</w:t>
            </w:r>
          </w:p>
        </w:tc>
        <w:tc>
          <w:tcPr>
            <w:tcW w:type="dxa" w:w="1752"/>
            <w:vAlign w:val="center"/>
          </w:tcPr>
          <w:p>
            <w:r>
              <w:rPr>
                <w:sz w:val="15"/>
              </w:rPr>
              <w:t>hba1c</w:t>
            </w:r>
          </w:p>
        </w:tc>
        <w:tc>
          <w:tcPr>
            <w:tcW w:type="dxa" w:w="1752"/>
            <w:vAlign w:val="center"/>
          </w:tcPr>
          <w:p>
            <w:r>
              <w:rPr>
                <w:sz w:val="15"/>
              </w:rPr>
              <w:t>Glycated haemoglobin</w:t>
            </w:r>
          </w:p>
        </w:tc>
        <w:tc>
          <w:tcPr>
            <w:tcW w:type="dxa" w:w="1752"/>
            <w:vAlign w:val="center"/>
          </w:tcPr>
          <w:p>
            <w:r>
              <w:rPr>
                <w:sz w:val="15"/>
              </w:rPr>
              <w:t>Numeric</w:t>
            </w:r>
          </w:p>
        </w:tc>
        <w:tc>
          <w:tcPr>
            <w:tcW w:type="dxa" w:w="1752"/>
            <w:vAlign w:val="center"/>
          </w:tcPr>
          <w:p>
            <w:r>
              <w:rPr>
                <w:sz w:val="15"/>
              </w:rPr>
              <w:t>%</w:t>
            </w:r>
          </w:p>
        </w:tc>
        <w:tc>
          <w:tcPr>
            <w:tcW w:type="dxa" w:w="1752"/>
            <w:vAlign w:val="center"/>
          </w:tcPr>
          <w:p>
            <w:r>
              <w:rPr>
                <w:sz w:val="15"/>
              </w:rPr>
              <w:t>Yes</w:t>
            </w:r>
          </w:p>
        </w:tc>
      </w:tr>
      <w:tr>
        <w:tc>
          <w:tcPr>
            <w:tcW w:type="dxa" w:w="1752"/>
            <w:vAlign w:val="center"/>
          </w:tcPr>
          <w:p>
            <w:r>
              <w:rPr>
                <w:sz w:val="15"/>
              </w:rPr>
              <w:t>Lipids</w:t>
            </w:r>
          </w:p>
        </w:tc>
        <w:tc>
          <w:tcPr>
            <w:tcW w:type="dxa" w:w="1752"/>
            <w:vAlign w:val="center"/>
          </w:tcPr>
          <w:p>
            <w:r>
              <w:rPr>
                <w:sz w:val="15"/>
              </w:rPr>
              <w:t>total_cholesterol</w:t>
            </w:r>
          </w:p>
        </w:tc>
        <w:tc>
          <w:tcPr>
            <w:tcW w:type="dxa" w:w="1752"/>
            <w:vAlign w:val="center"/>
          </w:tcPr>
          <w:p>
            <w:r>
              <w:rPr>
                <w:sz w:val="15"/>
              </w:rPr>
              <w:t>Total cholesterol</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Lipids</w:t>
            </w:r>
          </w:p>
        </w:tc>
        <w:tc>
          <w:tcPr>
            <w:tcW w:type="dxa" w:w="1752"/>
            <w:vAlign w:val="center"/>
          </w:tcPr>
          <w:p>
            <w:r>
              <w:rPr>
                <w:sz w:val="15"/>
              </w:rPr>
              <w:t>ldl_cholesterol</w:t>
            </w:r>
          </w:p>
        </w:tc>
        <w:tc>
          <w:tcPr>
            <w:tcW w:type="dxa" w:w="1752"/>
            <w:vAlign w:val="center"/>
          </w:tcPr>
          <w:p>
            <w:r>
              <w:rPr>
                <w:sz w:val="15"/>
              </w:rPr>
              <w:t>LDL cholesterol</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Lipids</w:t>
            </w:r>
          </w:p>
        </w:tc>
        <w:tc>
          <w:tcPr>
            <w:tcW w:type="dxa" w:w="1752"/>
            <w:vAlign w:val="center"/>
          </w:tcPr>
          <w:p>
            <w:r>
              <w:rPr>
                <w:sz w:val="15"/>
              </w:rPr>
              <w:t>hdl_cholesterol</w:t>
            </w:r>
          </w:p>
        </w:tc>
        <w:tc>
          <w:tcPr>
            <w:tcW w:type="dxa" w:w="1752"/>
            <w:vAlign w:val="center"/>
          </w:tcPr>
          <w:p>
            <w:r>
              <w:rPr>
                <w:sz w:val="15"/>
              </w:rPr>
              <w:t>HDL cholesterol</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Lipids</w:t>
            </w:r>
          </w:p>
        </w:tc>
        <w:tc>
          <w:tcPr>
            <w:tcW w:type="dxa" w:w="1752"/>
            <w:vAlign w:val="center"/>
          </w:tcPr>
          <w:p>
            <w:r>
              <w:rPr>
                <w:sz w:val="15"/>
              </w:rPr>
              <w:t>triglycerides</w:t>
            </w:r>
          </w:p>
        </w:tc>
        <w:tc>
          <w:tcPr>
            <w:tcW w:type="dxa" w:w="1752"/>
            <w:vAlign w:val="center"/>
          </w:tcPr>
          <w:p>
            <w:r>
              <w:rPr>
                <w:sz w:val="15"/>
              </w:rPr>
              <w:t>Triglycerides</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Optional</w:t>
            </w:r>
          </w:p>
        </w:tc>
      </w:tr>
      <w:tr>
        <w:tc>
          <w:tcPr>
            <w:tcW w:type="dxa" w:w="1752"/>
            <w:vAlign w:val="center"/>
          </w:tcPr>
          <w:p>
            <w:r>
              <w:rPr>
                <w:sz w:val="15"/>
              </w:rPr>
              <w:t>Inflammation</w:t>
            </w:r>
          </w:p>
        </w:tc>
        <w:tc>
          <w:tcPr>
            <w:tcW w:type="dxa" w:w="1752"/>
            <w:vAlign w:val="center"/>
          </w:tcPr>
          <w:p>
            <w:r>
              <w:rPr>
                <w:sz w:val="15"/>
              </w:rPr>
              <w:t>crp</w:t>
            </w:r>
          </w:p>
        </w:tc>
        <w:tc>
          <w:tcPr>
            <w:tcW w:type="dxa" w:w="1752"/>
            <w:vAlign w:val="center"/>
          </w:tcPr>
          <w:p>
            <w:r>
              <w:rPr>
                <w:sz w:val="15"/>
              </w:rPr>
              <w:t>C-reactive protein</w:t>
            </w:r>
          </w:p>
        </w:tc>
        <w:tc>
          <w:tcPr>
            <w:tcW w:type="dxa" w:w="1752"/>
            <w:vAlign w:val="center"/>
          </w:tcPr>
          <w:p>
            <w:r>
              <w:rPr>
                <w:sz w:val="15"/>
              </w:rPr>
              <w:t>Numeric</w:t>
            </w:r>
          </w:p>
        </w:tc>
        <w:tc>
          <w:tcPr>
            <w:tcW w:type="dxa" w:w="1752"/>
            <w:vAlign w:val="center"/>
          </w:tcPr>
          <w:p>
            <w:r>
              <w:rPr>
                <w:sz w:val="15"/>
              </w:rPr>
              <w:t>mg/L</w:t>
            </w:r>
          </w:p>
        </w:tc>
        <w:tc>
          <w:tcPr>
            <w:tcW w:type="dxa" w:w="1752"/>
            <w:vAlign w:val="center"/>
          </w:tcPr>
          <w:p>
            <w:r>
              <w:rPr>
                <w:sz w:val="15"/>
              </w:rPr>
              <w:t>Optional</w:t>
            </w:r>
          </w:p>
        </w:tc>
      </w:tr>
      <w:tr>
        <w:tc>
          <w:tcPr>
            <w:tcW w:type="dxa" w:w="1752"/>
            <w:vAlign w:val="center"/>
          </w:tcPr>
          <w:p>
            <w:r>
              <w:rPr>
                <w:sz w:val="15"/>
              </w:rPr>
              <w:t>Inflammation</w:t>
            </w:r>
          </w:p>
        </w:tc>
        <w:tc>
          <w:tcPr>
            <w:tcW w:type="dxa" w:w="1752"/>
            <w:vAlign w:val="center"/>
          </w:tcPr>
          <w:p>
            <w:r>
              <w:rPr>
                <w:sz w:val="15"/>
              </w:rPr>
              <w:t>esr</w:t>
            </w:r>
          </w:p>
        </w:tc>
        <w:tc>
          <w:tcPr>
            <w:tcW w:type="dxa" w:w="1752"/>
            <w:vAlign w:val="center"/>
          </w:tcPr>
          <w:p>
            <w:r>
              <w:rPr>
                <w:sz w:val="15"/>
              </w:rPr>
              <w:t>Erythrocyte sedimentation rate</w:t>
            </w:r>
          </w:p>
        </w:tc>
        <w:tc>
          <w:tcPr>
            <w:tcW w:type="dxa" w:w="1752"/>
            <w:vAlign w:val="center"/>
          </w:tcPr>
          <w:p>
            <w:r>
              <w:rPr>
                <w:sz w:val="15"/>
              </w:rPr>
              <w:t>Numeric</w:t>
            </w:r>
          </w:p>
        </w:tc>
        <w:tc>
          <w:tcPr>
            <w:tcW w:type="dxa" w:w="1752"/>
            <w:vAlign w:val="center"/>
          </w:tcPr>
          <w:p>
            <w:r>
              <w:rPr>
                <w:sz w:val="15"/>
              </w:rPr>
              <w:t>mm/h</w:t>
            </w:r>
          </w:p>
        </w:tc>
        <w:tc>
          <w:tcPr>
            <w:tcW w:type="dxa" w:w="1752"/>
            <w:vAlign w:val="center"/>
          </w:tcPr>
          <w:p>
            <w:r>
              <w:rPr>
                <w:sz w:val="15"/>
              </w:rPr>
              <w:t>Optional</w:t>
            </w:r>
          </w:p>
        </w:tc>
      </w:tr>
      <w:tr>
        <w:tc>
          <w:tcPr>
            <w:tcW w:type="dxa" w:w="1752"/>
            <w:vAlign w:val="center"/>
          </w:tcPr>
          <w:p>
            <w:r>
              <w:rPr>
                <w:sz w:val="15"/>
              </w:rPr>
              <w:t>Cardiac</w:t>
            </w:r>
          </w:p>
        </w:tc>
        <w:tc>
          <w:tcPr>
            <w:tcW w:type="dxa" w:w="1752"/>
            <w:vAlign w:val="center"/>
          </w:tcPr>
          <w:p>
            <w:r>
              <w:rPr>
                <w:sz w:val="15"/>
              </w:rPr>
              <w:t>troponin_i</w:t>
            </w:r>
          </w:p>
        </w:tc>
        <w:tc>
          <w:tcPr>
            <w:tcW w:type="dxa" w:w="1752"/>
            <w:vAlign w:val="center"/>
          </w:tcPr>
          <w:p>
            <w:r>
              <w:rPr>
                <w:sz w:val="15"/>
              </w:rPr>
              <w:t>Troponin I</w:t>
            </w:r>
          </w:p>
        </w:tc>
        <w:tc>
          <w:tcPr>
            <w:tcW w:type="dxa" w:w="1752"/>
            <w:vAlign w:val="center"/>
          </w:tcPr>
          <w:p>
            <w:r>
              <w:rPr>
                <w:sz w:val="15"/>
              </w:rPr>
              <w:t>Numeric</w:t>
            </w:r>
          </w:p>
        </w:tc>
        <w:tc>
          <w:tcPr>
            <w:tcW w:type="dxa" w:w="1752"/>
            <w:vAlign w:val="center"/>
          </w:tcPr>
          <w:p>
            <w:r>
              <w:rPr>
                <w:sz w:val="15"/>
              </w:rPr>
              <w:t>ng/L (assay-specific)</w:t>
            </w:r>
          </w:p>
        </w:tc>
        <w:tc>
          <w:tcPr>
            <w:tcW w:type="dxa" w:w="1752"/>
            <w:vAlign w:val="center"/>
          </w:tcPr>
          <w:p>
            <w:r>
              <w:rPr>
                <w:sz w:val="15"/>
              </w:rPr>
              <w:t>Optional</w:t>
            </w:r>
          </w:p>
        </w:tc>
      </w:tr>
      <w:tr>
        <w:tc>
          <w:tcPr>
            <w:tcW w:type="dxa" w:w="1752"/>
            <w:vAlign w:val="center"/>
          </w:tcPr>
          <w:p>
            <w:r>
              <w:rPr>
                <w:sz w:val="15"/>
              </w:rPr>
              <w:t>Cardiac</w:t>
            </w:r>
          </w:p>
        </w:tc>
        <w:tc>
          <w:tcPr>
            <w:tcW w:type="dxa" w:w="1752"/>
            <w:vAlign w:val="center"/>
          </w:tcPr>
          <w:p>
            <w:r>
              <w:rPr>
                <w:sz w:val="15"/>
              </w:rPr>
              <w:t>troponin_t</w:t>
            </w:r>
          </w:p>
        </w:tc>
        <w:tc>
          <w:tcPr>
            <w:tcW w:type="dxa" w:w="1752"/>
            <w:vAlign w:val="center"/>
          </w:tcPr>
          <w:p>
            <w:r>
              <w:rPr>
                <w:sz w:val="15"/>
              </w:rPr>
              <w:t>Troponin T</w:t>
            </w:r>
          </w:p>
        </w:tc>
        <w:tc>
          <w:tcPr>
            <w:tcW w:type="dxa" w:w="1752"/>
            <w:vAlign w:val="center"/>
          </w:tcPr>
          <w:p>
            <w:r>
              <w:rPr>
                <w:sz w:val="15"/>
              </w:rPr>
              <w:t>Numeric</w:t>
            </w:r>
          </w:p>
        </w:tc>
        <w:tc>
          <w:tcPr>
            <w:tcW w:type="dxa" w:w="1752"/>
            <w:vAlign w:val="center"/>
          </w:tcPr>
          <w:p>
            <w:r>
              <w:rPr>
                <w:sz w:val="15"/>
              </w:rPr>
              <w:t>ng/L (assay-specific)</w:t>
            </w:r>
          </w:p>
        </w:tc>
        <w:tc>
          <w:tcPr>
            <w:tcW w:type="dxa" w:w="1752"/>
            <w:vAlign w:val="center"/>
          </w:tcPr>
          <w:p>
            <w:r>
              <w:rPr>
                <w:sz w:val="15"/>
              </w:rPr>
              <w:t>Optional</w:t>
            </w:r>
          </w:p>
        </w:tc>
      </w:tr>
      <w:tr>
        <w:tc>
          <w:tcPr>
            <w:tcW w:type="dxa" w:w="1752"/>
            <w:vAlign w:val="center"/>
          </w:tcPr>
          <w:p>
            <w:r>
              <w:rPr>
                <w:sz w:val="15"/>
              </w:rPr>
              <w:t>Cardiac</w:t>
            </w:r>
          </w:p>
        </w:tc>
        <w:tc>
          <w:tcPr>
            <w:tcW w:type="dxa" w:w="1752"/>
            <w:vAlign w:val="center"/>
          </w:tcPr>
          <w:p>
            <w:r>
              <w:rPr>
                <w:sz w:val="15"/>
              </w:rPr>
              <w:t>bnp</w:t>
            </w:r>
          </w:p>
        </w:tc>
        <w:tc>
          <w:tcPr>
            <w:tcW w:type="dxa" w:w="1752"/>
            <w:vAlign w:val="center"/>
          </w:tcPr>
          <w:p>
            <w:r>
              <w:rPr>
                <w:sz w:val="15"/>
              </w:rPr>
              <w:t>B-type natriuretic peptide</w:t>
            </w:r>
          </w:p>
        </w:tc>
        <w:tc>
          <w:tcPr>
            <w:tcW w:type="dxa" w:w="1752"/>
            <w:vAlign w:val="center"/>
          </w:tcPr>
          <w:p>
            <w:r>
              <w:rPr>
                <w:sz w:val="15"/>
              </w:rPr>
              <w:t>Numeric</w:t>
            </w:r>
          </w:p>
        </w:tc>
        <w:tc>
          <w:tcPr>
            <w:tcW w:type="dxa" w:w="1752"/>
            <w:vAlign w:val="center"/>
          </w:tcPr>
          <w:p>
            <w:r>
              <w:rPr>
                <w:sz w:val="15"/>
              </w:rPr>
              <w:t>pg/mL</w:t>
            </w:r>
          </w:p>
        </w:tc>
        <w:tc>
          <w:tcPr>
            <w:tcW w:type="dxa" w:w="1752"/>
            <w:vAlign w:val="center"/>
          </w:tcPr>
          <w:p>
            <w:r>
              <w:rPr>
                <w:sz w:val="15"/>
              </w:rPr>
              <w:t>Optional</w:t>
            </w:r>
          </w:p>
        </w:tc>
      </w:tr>
      <w:tr>
        <w:tc>
          <w:tcPr>
            <w:tcW w:type="dxa" w:w="1752"/>
            <w:vAlign w:val="center"/>
          </w:tcPr>
          <w:p>
            <w:r>
              <w:rPr>
                <w:sz w:val="15"/>
              </w:rPr>
              <w:t>Cardiac</w:t>
            </w:r>
          </w:p>
        </w:tc>
        <w:tc>
          <w:tcPr>
            <w:tcW w:type="dxa" w:w="1752"/>
            <w:vAlign w:val="center"/>
          </w:tcPr>
          <w:p>
            <w:r>
              <w:rPr>
                <w:sz w:val="15"/>
              </w:rPr>
              <w:t>nt_probnp</w:t>
            </w:r>
          </w:p>
        </w:tc>
        <w:tc>
          <w:tcPr>
            <w:tcW w:type="dxa" w:w="1752"/>
            <w:vAlign w:val="center"/>
          </w:tcPr>
          <w:p>
            <w:r>
              <w:rPr>
                <w:sz w:val="15"/>
              </w:rPr>
              <w:t>NT-proBNP</w:t>
            </w:r>
          </w:p>
        </w:tc>
        <w:tc>
          <w:tcPr>
            <w:tcW w:type="dxa" w:w="1752"/>
            <w:vAlign w:val="center"/>
          </w:tcPr>
          <w:p>
            <w:r>
              <w:rPr>
                <w:sz w:val="15"/>
              </w:rPr>
              <w:t>Numeric</w:t>
            </w:r>
          </w:p>
        </w:tc>
        <w:tc>
          <w:tcPr>
            <w:tcW w:type="dxa" w:w="1752"/>
            <w:vAlign w:val="center"/>
          </w:tcPr>
          <w:p>
            <w:r>
              <w:rPr>
                <w:sz w:val="15"/>
              </w:rPr>
              <w:t>pg/mL</w:t>
            </w:r>
          </w:p>
        </w:tc>
        <w:tc>
          <w:tcPr>
            <w:tcW w:type="dxa" w:w="1752"/>
            <w:vAlign w:val="center"/>
          </w:tcPr>
          <w:p>
            <w:r>
              <w:rPr>
                <w:sz w:val="15"/>
              </w:rPr>
              <w:t>Optional</w:t>
            </w:r>
          </w:p>
        </w:tc>
      </w:tr>
      <w:tr>
        <w:tc>
          <w:tcPr>
            <w:tcW w:type="dxa" w:w="1752"/>
            <w:vAlign w:val="center"/>
          </w:tcPr>
          <w:p>
            <w:r>
              <w:rPr>
                <w:sz w:val="15"/>
              </w:rPr>
              <w:t>Endocrine</w:t>
            </w:r>
          </w:p>
        </w:tc>
        <w:tc>
          <w:tcPr>
            <w:tcW w:type="dxa" w:w="1752"/>
            <w:vAlign w:val="center"/>
          </w:tcPr>
          <w:p>
            <w:r>
              <w:rPr>
                <w:sz w:val="15"/>
              </w:rPr>
              <w:t>tsh</w:t>
            </w:r>
          </w:p>
        </w:tc>
        <w:tc>
          <w:tcPr>
            <w:tcW w:type="dxa" w:w="1752"/>
            <w:vAlign w:val="center"/>
          </w:tcPr>
          <w:p>
            <w:r>
              <w:rPr>
                <w:sz w:val="15"/>
              </w:rPr>
              <w:t>Thyroid stimulating hormone</w:t>
            </w:r>
          </w:p>
        </w:tc>
        <w:tc>
          <w:tcPr>
            <w:tcW w:type="dxa" w:w="1752"/>
            <w:vAlign w:val="center"/>
          </w:tcPr>
          <w:p>
            <w:r>
              <w:rPr>
                <w:sz w:val="15"/>
              </w:rPr>
              <w:t>Numeric</w:t>
            </w:r>
          </w:p>
        </w:tc>
        <w:tc>
          <w:tcPr>
            <w:tcW w:type="dxa" w:w="1752"/>
            <w:vAlign w:val="center"/>
          </w:tcPr>
          <w:p>
            <w:r>
              <w:rPr>
                <w:sz w:val="15"/>
              </w:rPr>
              <w:t>mIU/L</w:t>
            </w:r>
          </w:p>
        </w:tc>
        <w:tc>
          <w:tcPr>
            <w:tcW w:type="dxa" w:w="1752"/>
            <w:vAlign w:val="center"/>
          </w:tcPr>
          <w:p>
            <w:r>
              <w:rPr>
                <w:sz w:val="15"/>
              </w:rPr>
              <w:t>Optional</w:t>
            </w:r>
          </w:p>
        </w:tc>
      </w:tr>
      <w:tr>
        <w:tc>
          <w:tcPr>
            <w:tcW w:type="dxa" w:w="1752"/>
            <w:vAlign w:val="center"/>
          </w:tcPr>
          <w:p>
            <w:r>
              <w:rPr>
                <w:sz w:val="15"/>
              </w:rPr>
              <w:t>Endocrine</w:t>
            </w:r>
          </w:p>
        </w:tc>
        <w:tc>
          <w:tcPr>
            <w:tcW w:type="dxa" w:w="1752"/>
            <w:vAlign w:val="center"/>
          </w:tcPr>
          <w:p>
            <w:r>
              <w:rPr>
                <w:sz w:val="15"/>
              </w:rPr>
              <w:t>free_t4</w:t>
            </w:r>
          </w:p>
        </w:tc>
        <w:tc>
          <w:tcPr>
            <w:tcW w:type="dxa" w:w="1752"/>
            <w:vAlign w:val="center"/>
          </w:tcPr>
          <w:p>
            <w:r>
              <w:rPr>
                <w:sz w:val="15"/>
              </w:rPr>
              <w:t>Free thyroxine</w:t>
            </w:r>
          </w:p>
        </w:tc>
        <w:tc>
          <w:tcPr>
            <w:tcW w:type="dxa" w:w="1752"/>
            <w:vAlign w:val="center"/>
          </w:tcPr>
          <w:p>
            <w:r>
              <w:rPr>
                <w:sz w:val="15"/>
              </w:rPr>
              <w:t>Numeric</w:t>
            </w:r>
          </w:p>
        </w:tc>
        <w:tc>
          <w:tcPr>
            <w:tcW w:type="dxa" w:w="1752"/>
            <w:vAlign w:val="center"/>
          </w:tcPr>
          <w:p>
            <w:r>
              <w:rPr>
                <w:sz w:val="15"/>
              </w:rPr>
              <w:t>pmol/L</w:t>
            </w:r>
          </w:p>
        </w:tc>
        <w:tc>
          <w:tcPr>
            <w:tcW w:type="dxa" w:w="1752"/>
            <w:vAlign w:val="center"/>
          </w:tcPr>
          <w:p>
            <w:r>
              <w:rPr>
                <w:sz w:val="15"/>
              </w:rPr>
              <w:t>Optional</w:t>
            </w:r>
          </w:p>
        </w:tc>
      </w:tr>
      <w:tr>
        <w:tc>
          <w:tcPr>
            <w:tcW w:type="dxa" w:w="1752"/>
            <w:vAlign w:val="center"/>
          </w:tcPr>
          <w:p>
            <w:r>
              <w:rPr>
                <w:sz w:val="15"/>
              </w:rPr>
              <w:t>Endocrine</w:t>
            </w:r>
          </w:p>
        </w:tc>
        <w:tc>
          <w:tcPr>
            <w:tcW w:type="dxa" w:w="1752"/>
            <w:vAlign w:val="center"/>
          </w:tcPr>
          <w:p>
            <w:r>
              <w:rPr>
                <w:sz w:val="15"/>
              </w:rPr>
              <w:t>free_t3</w:t>
            </w:r>
          </w:p>
        </w:tc>
        <w:tc>
          <w:tcPr>
            <w:tcW w:type="dxa" w:w="1752"/>
            <w:vAlign w:val="center"/>
          </w:tcPr>
          <w:p>
            <w:r>
              <w:rPr>
                <w:sz w:val="15"/>
              </w:rPr>
              <w:t>Free triiodothyronine</w:t>
            </w:r>
          </w:p>
        </w:tc>
        <w:tc>
          <w:tcPr>
            <w:tcW w:type="dxa" w:w="1752"/>
            <w:vAlign w:val="center"/>
          </w:tcPr>
          <w:p>
            <w:r>
              <w:rPr>
                <w:sz w:val="15"/>
              </w:rPr>
              <w:t>Numeric</w:t>
            </w:r>
          </w:p>
        </w:tc>
        <w:tc>
          <w:tcPr>
            <w:tcW w:type="dxa" w:w="1752"/>
            <w:vAlign w:val="center"/>
          </w:tcPr>
          <w:p>
            <w:r>
              <w:rPr>
                <w:sz w:val="15"/>
              </w:rPr>
              <w:t>pmol/L</w:t>
            </w:r>
          </w:p>
        </w:tc>
        <w:tc>
          <w:tcPr>
            <w:tcW w:type="dxa" w:w="1752"/>
            <w:vAlign w:val="center"/>
          </w:tcPr>
          <w:p>
            <w:r>
              <w:rPr>
                <w:sz w:val="15"/>
              </w:rPr>
              <w:t>Optional</w:t>
            </w:r>
          </w:p>
        </w:tc>
      </w:tr>
      <w:tr>
        <w:tc>
          <w:tcPr>
            <w:tcW w:type="dxa" w:w="1752"/>
            <w:vAlign w:val="center"/>
          </w:tcPr>
          <w:p>
            <w:r>
              <w:rPr>
                <w:sz w:val="15"/>
              </w:rPr>
              <w:t>Iron</w:t>
            </w:r>
          </w:p>
        </w:tc>
        <w:tc>
          <w:tcPr>
            <w:tcW w:type="dxa" w:w="1752"/>
            <w:vAlign w:val="center"/>
          </w:tcPr>
          <w:p>
            <w:r>
              <w:rPr>
                <w:sz w:val="15"/>
              </w:rPr>
              <w:t>ferritin</w:t>
            </w:r>
          </w:p>
        </w:tc>
        <w:tc>
          <w:tcPr>
            <w:tcW w:type="dxa" w:w="1752"/>
            <w:vAlign w:val="center"/>
          </w:tcPr>
          <w:p>
            <w:r>
              <w:rPr>
                <w:sz w:val="15"/>
              </w:rPr>
              <w:t>Ferritin</w:t>
            </w:r>
          </w:p>
        </w:tc>
        <w:tc>
          <w:tcPr>
            <w:tcW w:type="dxa" w:w="1752"/>
            <w:vAlign w:val="center"/>
          </w:tcPr>
          <w:p>
            <w:r>
              <w:rPr>
                <w:sz w:val="15"/>
              </w:rPr>
              <w:t>Numeric</w:t>
            </w:r>
          </w:p>
        </w:tc>
        <w:tc>
          <w:tcPr>
            <w:tcW w:type="dxa" w:w="1752"/>
            <w:vAlign w:val="center"/>
          </w:tcPr>
          <w:p>
            <w:r>
              <w:rPr>
                <w:sz w:val="15"/>
              </w:rPr>
              <w:t>µg/L</w:t>
            </w:r>
          </w:p>
        </w:tc>
        <w:tc>
          <w:tcPr>
            <w:tcW w:type="dxa" w:w="1752"/>
            <w:vAlign w:val="center"/>
          </w:tcPr>
          <w:p>
            <w:r>
              <w:rPr>
                <w:sz w:val="15"/>
              </w:rPr>
              <w:t>Optional</w:t>
            </w:r>
          </w:p>
        </w:tc>
      </w:tr>
      <w:tr>
        <w:tc>
          <w:tcPr>
            <w:tcW w:type="dxa" w:w="1752"/>
            <w:vAlign w:val="center"/>
          </w:tcPr>
          <w:p>
            <w:r>
              <w:rPr>
                <w:sz w:val="15"/>
              </w:rPr>
              <w:t>Iron</w:t>
            </w:r>
          </w:p>
        </w:tc>
        <w:tc>
          <w:tcPr>
            <w:tcW w:type="dxa" w:w="1752"/>
            <w:vAlign w:val="center"/>
          </w:tcPr>
          <w:p>
            <w:r>
              <w:rPr>
                <w:sz w:val="15"/>
              </w:rPr>
              <w:t>serum_iron</w:t>
            </w:r>
          </w:p>
        </w:tc>
        <w:tc>
          <w:tcPr>
            <w:tcW w:type="dxa" w:w="1752"/>
            <w:vAlign w:val="center"/>
          </w:tcPr>
          <w:p>
            <w:r>
              <w:rPr>
                <w:sz w:val="15"/>
              </w:rPr>
              <w:t>Serum iron</w:t>
            </w:r>
          </w:p>
        </w:tc>
        <w:tc>
          <w:tcPr>
            <w:tcW w:type="dxa" w:w="1752"/>
            <w:vAlign w:val="center"/>
          </w:tcPr>
          <w:p>
            <w:r>
              <w:rPr>
                <w:sz w:val="15"/>
              </w:rPr>
              <w:t>Numeric</w:t>
            </w:r>
          </w:p>
        </w:tc>
        <w:tc>
          <w:tcPr>
            <w:tcW w:type="dxa" w:w="1752"/>
            <w:vAlign w:val="center"/>
          </w:tcPr>
          <w:p>
            <w:r>
              <w:rPr>
                <w:sz w:val="15"/>
              </w:rPr>
              <w:t>µmol/L</w:t>
            </w:r>
          </w:p>
        </w:tc>
        <w:tc>
          <w:tcPr>
            <w:tcW w:type="dxa" w:w="1752"/>
            <w:vAlign w:val="center"/>
          </w:tcPr>
          <w:p>
            <w:r>
              <w:rPr>
                <w:sz w:val="15"/>
              </w:rPr>
              <w:t>Optional</w:t>
            </w:r>
          </w:p>
        </w:tc>
      </w:tr>
      <w:tr>
        <w:tc>
          <w:tcPr>
            <w:tcW w:type="dxa" w:w="1752"/>
            <w:vAlign w:val="center"/>
          </w:tcPr>
          <w:p>
            <w:r>
              <w:rPr>
                <w:sz w:val="15"/>
              </w:rPr>
              <w:t>Iron</w:t>
            </w:r>
          </w:p>
        </w:tc>
        <w:tc>
          <w:tcPr>
            <w:tcW w:type="dxa" w:w="1752"/>
            <w:vAlign w:val="center"/>
          </w:tcPr>
          <w:p>
            <w:r>
              <w:rPr>
                <w:sz w:val="15"/>
              </w:rPr>
              <w:t>transferrin</w:t>
            </w:r>
          </w:p>
        </w:tc>
        <w:tc>
          <w:tcPr>
            <w:tcW w:type="dxa" w:w="1752"/>
            <w:vAlign w:val="center"/>
          </w:tcPr>
          <w:p>
            <w:r>
              <w:rPr>
                <w:sz w:val="15"/>
              </w:rPr>
              <w:t>Transferrin</w:t>
            </w:r>
          </w:p>
        </w:tc>
        <w:tc>
          <w:tcPr>
            <w:tcW w:type="dxa" w:w="1752"/>
            <w:vAlign w:val="center"/>
          </w:tcPr>
          <w:p>
            <w:r>
              <w:rPr>
                <w:sz w:val="15"/>
              </w:rPr>
              <w:t>Numeric</w:t>
            </w:r>
          </w:p>
        </w:tc>
        <w:tc>
          <w:tcPr>
            <w:tcW w:type="dxa" w:w="1752"/>
            <w:vAlign w:val="center"/>
          </w:tcPr>
          <w:p>
            <w:r>
              <w:rPr>
                <w:sz w:val="15"/>
              </w:rPr>
              <w:t>g/L</w:t>
            </w:r>
          </w:p>
        </w:tc>
        <w:tc>
          <w:tcPr>
            <w:tcW w:type="dxa" w:w="1752"/>
            <w:vAlign w:val="center"/>
          </w:tcPr>
          <w:p>
            <w:r>
              <w:rPr>
                <w:sz w:val="15"/>
              </w:rPr>
              <w:t>Optional</w:t>
            </w:r>
          </w:p>
        </w:tc>
      </w:tr>
      <w:tr>
        <w:tc>
          <w:tcPr>
            <w:tcW w:type="dxa" w:w="1752"/>
            <w:vAlign w:val="center"/>
          </w:tcPr>
          <w:p>
            <w:r>
              <w:rPr>
                <w:sz w:val="15"/>
              </w:rPr>
              <w:t>Iron</w:t>
            </w:r>
          </w:p>
        </w:tc>
        <w:tc>
          <w:tcPr>
            <w:tcW w:type="dxa" w:w="1752"/>
            <w:vAlign w:val="center"/>
          </w:tcPr>
          <w:p>
            <w:r>
              <w:rPr>
                <w:sz w:val="15"/>
              </w:rPr>
              <w:t>transferrin_saturation</w:t>
            </w:r>
          </w:p>
        </w:tc>
        <w:tc>
          <w:tcPr>
            <w:tcW w:type="dxa" w:w="1752"/>
            <w:vAlign w:val="center"/>
          </w:tcPr>
          <w:p>
            <w:r>
              <w:rPr>
                <w:sz w:val="15"/>
              </w:rPr>
              <w:t>Transferrin saturation</w:t>
            </w:r>
          </w:p>
        </w:tc>
        <w:tc>
          <w:tcPr>
            <w:tcW w:type="dxa" w:w="1752"/>
            <w:vAlign w:val="center"/>
          </w:tcPr>
          <w:p>
            <w:r>
              <w:rPr>
                <w:sz w:val="15"/>
              </w:rPr>
              <w:t>Numeric</w:t>
            </w:r>
          </w:p>
        </w:tc>
        <w:tc>
          <w:tcPr>
            <w:tcW w:type="dxa" w:w="1752"/>
            <w:vAlign w:val="center"/>
          </w:tcPr>
          <w:p>
            <w:r>
              <w:rPr>
                <w:sz w:val="15"/>
              </w:rPr>
              <w:t>%</w:t>
            </w:r>
          </w:p>
        </w:tc>
        <w:tc>
          <w:tcPr>
            <w:tcW w:type="dxa" w:w="1752"/>
            <w:vAlign w:val="center"/>
          </w:tcPr>
          <w:p>
            <w:r>
              <w:rPr>
                <w:sz w:val="15"/>
              </w:rPr>
              <w:t>Optional</w:t>
            </w:r>
          </w:p>
        </w:tc>
      </w:tr>
      <w:tr>
        <w:tc>
          <w:tcPr>
            <w:tcW w:type="dxa" w:w="1752"/>
            <w:vAlign w:val="center"/>
          </w:tcPr>
          <w:p>
            <w:r>
              <w:rPr>
                <w:sz w:val="15"/>
              </w:rPr>
              <w:t>Nutrition</w:t>
            </w:r>
          </w:p>
        </w:tc>
        <w:tc>
          <w:tcPr>
            <w:tcW w:type="dxa" w:w="1752"/>
            <w:vAlign w:val="center"/>
          </w:tcPr>
          <w:p>
            <w:r>
              <w:rPr>
                <w:sz w:val="15"/>
              </w:rPr>
              <w:t>vitamin_b12</w:t>
            </w:r>
          </w:p>
        </w:tc>
        <w:tc>
          <w:tcPr>
            <w:tcW w:type="dxa" w:w="1752"/>
            <w:vAlign w:val="center"/>
          </w:tcPr>
          <w:p>
            <w:r>
              <w:rPr>
                <w:sz w:val="15"/>
              </w:rPr>
              <w:t>Vitamin B12</w:t>
            </w:r>
          </w:p>
        </w:tc>
        <w:tc>
          <w:tcPr>
            <w:tcW w:type="dxa" w:w="1752"/>
            <w:vAlign w:val="center"/>
          </w:tcPr>
          <w:p>
            <w:r>
              <w:rPr>
                <w:sz w:val="15"/>
              </w:rPr>
              <w:t>Numeric</w:t>
            </w:r>
          </w:p>
        </w:tc>
        <w:tc>
          <w:tcPr>
            <w:tcW w:type="dxa" w:w="1752"/>
            <w:vAlign w:val="center"/>
          </w:tcPr>
          <w:p>
            <w:r>
              <w:rPr>
                <w:sz w:val="15"/>
              </w:rPr>
              <w:t>pmol/L</w:t>
            </w:r>
          </w:p>
        </w:tc>
        <w:tc>
          <w:tcPr>
            <w:tcW w:type="dxa" w:w="1752"/>
            <w:vAlign w:val="center"/>
          </w:tcPr>
          <w:p>
            <w:r>
              <w:rPr>
                <w:sz w:val="15"/>
              </w:rPr>
              <w:t>Optional</w:t>
            </w:r>
          </w:p>
        </w:tc>
      </w:tr>
      <w:tr>
        <w:tc>
          <w:tcPr>
            <w:tcW w:type="dxa" w:w="1752"/>
            <w:vAlign w:val="center"/>
          </w:tcPr>
          <w:p>
            <w:r>
              <w:rPr>
                <w:sz w:val="15"/>
              </w:rPr>
              <w:t>Nutrition</w:t>
            </w:r>
          </w:p>
        </w:tc>
        <w:tc>
          <w:tcPr>
            <w:tcW w:type="dxa" w:w="1752"/>
            <w:vAlign w:val="center"/>
          </w:tcPr>
          <w:p>
            <w:r>
              <w:rPr>
                <w:sz w:val="15"/>
              </w:rPr>
              <w:t>folate</w:t>
            </w:r>
          </w:p>
        </w:tc>
        <w:tc>
          <w:tcPr>
            <w:tcW w:type="dxa" w:w="1752"/>
            <w:vAlign w:val="center"/>
          </w:tcPr>
          <w:p>
            <w:r>
              <w:rPr>
                <w:sz w:val="15"/>
              </w:rPr>
              <w:t>Folate</w:t>
            </w:r>
          </w:p>
        </w:tc>
        <w:tc>
          <w:tcPr>
            <w:tcW w:type="dxa" w:w="1752"/>
            <w:vAlign w:val="center"/>
          </w:tcPr>
          <w:p>
            <w:r>
              <w:rPr>
                <w:sz w:val="15"/>
              </w:rPr>
              <w:t>Numeric</w:t>
            </w:r>
          </w:p>
        </w:tc>
        <w:tc>
          <w:tcPr>
            <w:tcW w:type="dxa" w:w="1752"/>
            <w:vAlign w:val="center"/>
          </w:tcPr>
          <w:p>
            <w:r>
              <w:rPr>
                <w:sz w:val="15"/>
              </w:rPr>
              <w:t>nmol/L</w:t>
            </w:r>
          </w:p>
        </w:tc>
        <w:tc>
          <w:tcPr>
            <w:tcW w:type="dxa" w:w="1752"/>
            <w:vAlign w:val="center"/>
          </w:tcPr>
          <w:p>
            <w:r>
              <w:rPr>
                <w:sz w:val="15"/>
              </w:rPr>
              <w:t>Optional</w:t>
            </w:r>
          </w:p>
        </w:tc>
      </w:tr>
      <w:tr>
        <w:tc>
          <w:tcPr>
            <w:tcW w:type="dxa" w:w="1752"/>
            <w:vAlign w:val="center"/>
          </w:tcPr>
          <w:p>
            <w:r>
              <w:rPr>
                <w:sz w:val="15"/>
              </w:rPr>
              <w:t>Nutrition</w:t>
            </w:r>
          </w:p>
        </w:tc>
        <w:tc>
          <w:tcPr>
            <w:tcW w:type="dxa" w:w="1752"/>
            <w:vAlign w:val="center"/>
          </w:tcPr>
          <w:p>
            <w:r>
              <w:rPr>
                <w:sz w:val="15"/>
              </w:rPr>
              <w:t>vitamin_d</w:t>
            </w:r>
          </w:p>
        </w:tc>
        <w:tc>
          <w:tcPr>
            <w:tcW w:type="dxa" w:w="1752"/>
            <w:vAlign w:val="center"/>
          </w:tcPr>
          <w:p>
            <w:r>
              <w:rPr>
                <w:sz w:val="15"/>
              </w:rPr>
              <w:t>25-hydroxy vitamin D</w:t>
            </w:r>
          </w:p>
        </w:tc>
        <w:tc>
          <w:tcPr>
            <w:tcW w:type="dxa" w:w="1752"/>
            <w:vAlign w:val="center"/>
          </w:tcPr>
          <w:p>
            <w:r>
              <w:rPr>
                <w:sz w:val="15"/>
              </w:rPr>
              <w:t>Numeric</w:t>
            </w:r>
          </w:p>
        </w:tc>
        <w:tc>
          <w:tcPr>
            <w:tcW w:type="dxa" w:w="1752"/>
            <w:vAlign w:val="center"/>
          </w:tcPr>
          <w:p>
            <w:r>
              <w:rPr>
                <w:sz w:val="15"/>
              </w:rPr>
              <w:t>nmol/L</w:t>
            </w:r>
          </w:p>
        </w:tc>
        <w:tc>
          <w:tcPr>
            <w:tcW w:type="dxa" w:w="1752"/>
            <w:vAlign w:val="center"/>
          </w:tcPr>
          <w:p>
            <w:r>
              <w:rPr>
                <w:sz w:val="15"/>
              </w:rPr>
              <w:t>Optional</w:t>
            </w:r>
          </w:p>
        </w:tc>
      </w:tr>
      <w:tr>
        <w:tc>
          <w:tcPr>
            <w:tcW w:type="dxa" w:w="1752"/>
            <w:vAlign w:val="center"/>
          </w:tcPr>
          <w:p>
            <w:r>
              <w:rPr>
                <w:sz w:val="15"/>
              </w:rPr>
              <w:t>Urinalysis</w:t>
            </w:r>
          </w:p>
        </w:tc>
        <w:tc>
          <w:tcPr>
            <w:tcW w:type="dxa" w:w="1752"/>
            <w:vAlign w:val="center"/>
          </w:tcPr>
          <w:p>
            <w:r>
              <w:rPr>
                <w:sz w:val="15"/>
              </w:rPr>
              <w:t>urine_ph</w:t>
            </w:r>
          </w:p>
        </w:tc>
        <w:tc>
          <w:tcPr>
            <w:tcW w:type="dxa" w:w="1752"/>
            <w:vAlign w:val="center"/>
          </w:tcPr>
          <w:p>
            <w:r>
              <w:rPr>
                <w:sz w:val="15"/>
              </w:rPr>
              <w:t>Urine pH</w:t>
            </w:r>
          </w:p>
        </w:tc>
        <w:tc>
          <w:tcPr>
            <w:tcW w:type="dxa" w:w="1752"/>
            <w:vAlign w:val="center"/>
          </w:tcPr>
          <w:p>
            <w:r>
              <w:rPr>
                <w:sz w:val="15"/>
              </w:rPr>
              <w:t>Numeric</w:t>
            </w:r>
          </w:p>
        </w:tc>
        <w:tc>
          <w:tcPr>
            <w:tcW w:type="dxa" w:w="1752"/>
            <w:vAlign w:val="center"/>
          </w:tcPr>
          <w:p>
            <w:r>
              <w:rPr>
                <w:sz w:val="15"/>
              </w:rPr>
              <w:t>pH</w:t>
            </w:r>
          </w:p>
        </w:tc>
        <w:tc>
          <w:tcPr>
            <w:tcW w:type="dxa" w:w="1752"/>
            <w:vAlign w:val="center"/>
          </w:tcPr>
          <w:p>
            <w:r>
              <w:rPr>
                <w:sz w:val="15"/>
              </w:rPr>
              <w:t>Yes</w:t>
            </w:r>
          </w:p>
        </w:tc>
      </w:tr>
      <w:tr>
        <w:tc>
          <w:tcPr>
            <w:tcW w:type="dxa" w:w="1752"/>
            <w:vAlign w:val="center"/>
          </w:tcPr>
          <w:p>
            <w:r>
              <w:rPr>
                <w:sz w:val="15"/>
              </w:rPr>
              <w:t>Urinalysis</w:t>
            </w:r>
          </w:p>
        </w:tc>
        <w:tc>
          <w:tcPr>
            <w:tcW w:type="dxa" w:w="1752"/>
            <w:vAlign w:val="center"/>
          </w:tcPr>
          <w:p>
            <w:r>
              <w:rPr>
                <w:sz w:val="15"/>
              </w:rPr>
              <w:t>urine_specific_gravity</w:t>
            </w:r>
          </w:p>
        </w:tc>
        <w:tc>
          <w:tcPr>
            <w:tcW w:type="dxa" w:w="1752"/>
            <w:vAlign w:val="center"/>
          </w:tcPr>
          <w:p>
            <w:r>
              <w:rPr>
                <w:sz w:val="15"/>
              </w:rPr>
              <w:t>Urine specific gravity</w:t>
            </w:r>
          </w:p>
        </w:tc>
        <w:tc>
          <w:tcPr>
            <w:tcW w:type="dxa" w:w="1752"/>
            <w:vAlign w:val="center"/>
          </w:tcPr>
          <w:p>
            <w:r>
              <w:rPr>
                <w:sz w:val="15"/>
              </w:rPr>
              <w:t>Numeric</w:t>
            </w:r>
          </w:p>
        </w:tc>
        <w:tc>
          <w:tcPr>
            <w:tcW w:type="dxa" w:w="1752"/>
            <w:vAlign w:val="center"/>
          </w:tcPr>
          <w:p>
            <w:r>
              <w:rPr>
                <w:sz w:val="15"/>
              </w:rPr>
              <w:t>dimensionless</w:t>
            </w:r>
          </w:p>
        </w:tc>
        <w:tc>
          <w:tcPr>
            <w:tcW w:type="dxa" w:w="1752"/>
            <w:vAlign w:val="center"/>
          </w:tcPr>
          <w:p>
            <w:r>
              <w:rPr>
                <w:sz w:val="15"/>
              </w:rPr>
              <w:t>Yes</w:t>
            </w:r>
          </w:p>
        </w:tc>
      </w:tr>
      <w:tr>
        <w:tc>
          <w:tcPr>
            <w:tcW w:type="dxa" w:w="1752"/>
            <w:vAlign w:val="center"/>
          </w:tcPr>
          <w:p>
            <w:r>
              <w:rPr>
                <w:sz w:val="15"/>
              </w:rPr>
              <w:t>Urinalysis</w:t>
            </w:r>
          </w:p>
        </w:tc>
        <w:tc>
          <w:tcPr>
            <w:tcW w:type="dxa" w:w="1752"/>
            <w:vAlign w:val="center"/>
          </w:tcPr>
          <w:p>
            <w:r>
              <w:rPr>
                <w:sz w:val="15"/>
              </w:rPr>
              <w:t>urine_protein</w:t>
            </w:r>
          </w:p>
        </w:tc>
        <w:tc>
          <w:tcPr>
            <w:tcW w:type="dxa" w:w="1752"/>
            <w:vAlign w:val="center"/>
          </w:tcPr>
          <w:p>
            <w:r>
              <w:rPr>
                <w:sz w:val="15"/>
              </w:rPr>
              <w:t>Urine protein</w:t>
            </w:r>
          </w:p>
        </w:tc>
        <w:tc>
          <w:tcPr>
            <w:tcW w:type="dxa" w:w="1752"/>
            <w:vAlign w:val="center"/>
          </w:tcPr>
          <w:p>
            <w:r>
              <w:rPr>
                <w:sz w:val="15"/>
              </w:rPr>
              <w:t>Coded/Numeric</w:t>
            </w:r>
          </w:p>
        </w:tc>
        <w:tc>
          <w:tcPr>
            <w:tcW w:type="dxa" w:w="1752"/>
            <w:vAlign w:val="center"/>
          </w:tcPr>
          <w:p>
            <w:r>
              <w:rPr>
                <w:sz w:val="15"/>
              </w:rPr>
              <w:t>mg/dL or coded result</w:t>
            </w:r>
          </w:p>
        </w:tc>
        <w:tc>
          <w:tcPr>
            <w:tcW w:type="dxa" w:w="1752"/>
            <w:vAlign w:val="center"/>
          </w:tcPr>
          <w:p>
            <w:r>
              <w:rPr>
                <w:sz w:val="15"/>
              </w:rPr>
              <w:t>Yes</w:t>
            </w:r>
          </w:p>
        </w:tc>
      </w:tr>
      <w:tr>
        <w:tc>
          <w:tcPr>
            <w:tcW w:type="dxa" w:w="1752"/>
            <w:vAlign w:val="center"/>
          </w:tcPr>
          <w:p>
            <w:r>
              <w:rPr>
                <w:sz w:val="15"/>
              </w:rPr>
              <w:t>Urinalysis</w:t>
            </w:r>
          </w:p>
        </w:tc>
        <w:tc>
          <w:tcPr>
            <w:tcW w:type="dxa" w:w="1752"/>
            <w:vAlign w:val="center"/>
          </w:tcPr>
          <w:p>
            <w:r>
              <w:rPr>
                <w:sz w:val="15"/>
              </w:rPr>
              <w:t>urine_glucose</w:t>
            </w:r>
          </w:p>
        </w:tc>
        <w:tc>
          <w:tcPr>
            <w:tcW w:type="dxa" w:w="1752"/>
            <w:vAlign w:val="center"/>
          </w:tcPr>
          <w:p>
            <w:r>
              <w:rPr>
                <w:sz w:val="15"/>
              </w:rPr>
              <w:t>Urine glucose</w:t>
            </w:r>
          </w:p>
        </w:tc>
        <w:tc>
          <w:tcPr>
            <w:tcW w:type="dxa" w:w="1752"/>
            <w:vAlign w:val="center"/>
          </w:tcPr>
          <w:p>
            <w:r>
              <w:rPr>
                <w:sz w:val="15"/>
              </w:rPr>
              <w:t>Coded/Numeric</w:t>
            </w:r>
          </w:p>
        </w:tc>
        <w:tc>
          <w:tcPr>
            <w:tcW w:type="dxa" w:w="1752"/>
            <w:vAlign w:val="center"/>
          </w:tcPr>
          <w:p>
            <w:r>
              <w:rPr>
                <w:sz w:val="15"/>
              </w:rPr>
              <w:t>mg/dL or coded result</w:t>
            </w:r>
          </w:p>
        </w:tc>
        <w:tc>
          <w:tcPr>
            <w:tcW w:type="dxa" w:w="1752"/>
            <w:vAlign w:val="center"/>
          </w:tcPr>
          <w:p>
            <w:r>
              <w:rPr>
                <w:sz w:val="15"/>
              </w:rPr>
              <w:t>Yes</w:t>
            </w:r>
          </w:p>
        </w:tc>
      </w:tr>
      <w:tr>
        <w:tc>
          <w:tcPr>
            <w:tcW w:type="dxa" w:w="1752"/>
            <w:vAlign w:val="center"/>
          </w:tcPr>
          <w:p>
            <w:r>
              <w:rPr>
                <w:sz w:val="15"/>
              </w:rPr>
              <w:t>Urinalysis</w:t>
            </w:r>
          </w:p>
        </w:tc>
        <w:tc>
          <w:tcPr>
            <w:tcW w:type="dxa" w:w="1752"/>
            <w:vAlign w:val="center"/>
          </w:tcPr>
          <w:p>
            <w:r>
              <w:rPr>
                <w:sz w:val="15"/>
              </w:rPr>
              <w:t>urine_blood</w:t>
            </w:r>
          </w:p>
        </w:tc>
        <w:tc>
          <w:tcPr>
            <w:tcW w:type="dxa" w:w="1752"/>
            <w:vAlign w:val="center"/>
          </w:tcPr>
          <w:p>
            <w:r>
              <w:rPr>
                <w:sz w:val="15"/>
              </w:rPr>
              <w:t>Blood in urine</w:t>
            </w:r>
          </w:p>
        </w:tc>
        <w:tc>
          <w:tcPr>
            <w:tcW w:type="dxa" w:w="1752"/>
            <w:vAlign w:val="center"/>
          </w:tcPr>
          <w:p>
            <w:r>
              <w:rPr>
                <w:sz w:val="15"/>
              </w:rPr>
              <w:t>Coded</w:t>
            </w:r>
          </w:p>
        </w:tc>
        <w:tc>
          <w:tcPr>
            <w:tcW w:type="dxa" w:w="1752"/>
            <w:vAlign w:val="center"/>
          </w:tcPr>
          <w:p>
            <w:r>
              <w:rPr>
                <w:sz w:val="15"/>
              </w:rPr>
              <w:t>Negative/trace/+/++/+++</w:t>
            </w:r>
          </w:p>
        </w:tc>
        <w:tc>
          <w:tcPr>
            <w:tcW w:type="dxa" w:w="1752"/>
            <w:vAlign w:val="center"/>
          </w:tcPr>
          <w:p>
            <w:r>
              <w:rPr>
                <w:sz w:val="15"/>
              </w:rPr>
              <w:t>Yes</w:t>
            </w:r>
          </w:p>
        </w:tc>
      </w:tr>
      <w:tr>
        <w:tc>
          <w:tcPr>
            <w:tcW w:type="dxa" w:w="1752"/>
            <w:vAlign w:val="center"/>
          </w:tcPr>
          <w:p>
            <w:r>
              <w:rPr>
                <w:sz w:val="15"/>
              </w:rPr>
              <w:t>Urinalysis</w:t>
            </w:r>
          </w:p>
        </w:tc>
        <w:tc>
          <w:tcPr>
            <w:tcW w:type="dxa" w:w="1752"/>
            <w:vAlign w:val="center"/>
          </w:tcPr>
          <w:p>
            <w:r>
              <w:rPr>
                <w:sz w:val="15"/>
              </w:rPr>
              <w:t>urine_leukocytes</w:t>
            </w:r>
          </w:p>
        </w:tc>
        <w:tc>
          <w:tcPr>
            <w:tcW w:type="dxa" w:w="1752"/>
            <w:vAlign w:val="center"/>
          </w:tcPr>
          <w:p>
            <w:r>
              <w:rPr>
                <w:sz w:val="15"/>
              </w:rPr>
              <w:t>Leukocytes</w:t>
            </w:r>
          </w:p>
        </w:tc>
        <w:tc>
          <w:tcPr>
            <w:tcW w:type="dxa" w:w="1752"/>
            <w:vAlign w:val="center"/>
          </w:tcPr>
          <w:p>
            <w:r>
              <w:rPr>
                <w:sz w:val="15"/>
              </w:rPr>
              <w:t>Coded/Numeric</w:t>
            </w:r>
          </w:p>
        </w:tc>
        <w:tc>
          <w:tcPr>
            <w:tcW w:type="dxa" w:w="1752"/>
            <w:vAlign w:val="center"/>
          </w:tcPr>
          <w:p>
            <w:r>
              <w:rPr>
                <w:sz w:val="15"/>
              </w:rPr>
              <w:t>cells/HPF or coded</w:t>
            </w:r>
          </w:p>
        </w:tc>
        <w:tc>
          <w:tcPr>
            <w:tcW w:type="dxa" w:w="1752"/>
            <w:vAlign w:val="center"/>
          </w:tcPr>
          <w:p>
            <w:r>
              <w:rPr>
                <w:sz w:val="15"/>
              </w:rPr>
              <w:t>Yes</w:t>
            </w:r>
          </w:p>
        </w:tc>
      </w:tr>
      <w:tr>
        <w:tc>
          <w:tcPr>
            <w:tcW w:type="dxa" w:w="1752"/>
            <w:vAlign w:val="center"/>
          </w:tcPr>
          <w:p>
            <w:r>
              <w:rPr>
                <w:sz w:val="15"/>
              </w:rPr>
              <w:t>Urinalysis</w:t>
            </w:r>
          </w:p>
        </w:tc>
        <w:tc>
          <w:tcPr>
            <w:tcW w:type="dxa" w:w="1752"/>
            <w:vAlign w:val="center"/>
          </w:tcPr>
          <w:p>
            <w:r>
              <w:rPr>
                <w:sz w:val="15"/>
              </w:rPr>
              <w:t>urine_nitrite</w:t>
            </w:r>
          </w:p>
        </w:tc>
        <w:tc>
          <w:tcPr>
            <w:tcW w:type="dxa" w:w="1752"/>
            <w:vAlign w:val="center"/>
          </w:tcPr>
          <w:p>
            <w:r>
              <w:rPr>
                <w:sz w:val="15"/>
              </w:rPr>
              <w:t>Nitrite</w:t>
            </w:r>
          </w:p>
        </w:tc>
        <w:tc>
          <w:tcPr>
            <w:tcW w:type="dxa" w:w="1752"/>
            <w:vAlign w:val="center"/>
          </w:tcPr>
          <w:p>
            <w:r>
              <w:rPr>
                <w:sz w:val="15"/>
              </w:rPr>
              <w:t>Coded</w:t>
            </w:r>
          </w:p>
        </w:tc>
        <w:tc>
          <w:tcPr>
            <w:tcW w:type="dxa" w:w="1752"/>
            <w:vAlign w:val="center"/>
          </w:tcPr>
          <w:p>
            <w:r>
              <w:rPr>
                <w:sz w:val="15"/>
              </w:rPr>
              <w:t>Positive/Negative</w:t>
            </w:r>
          </w:p>
        </w:tc>
        <w:tc>
          <w:tcPr>
            <w:tcW w:type="dxa" w:w="1752"/>
            <w:vAlign w:val="center"/>
          </w:tcPr>
          <w:p>
            <w:r>
              <w:rPr>
                <w:sz w:val="15"/>
              </w:rPr>
              <w:t>Yes</w:t>
            </w:r>
          </w:p>
        </w:tc>
      </w:tr>
      <w:tr>
        <w:tc>
          <w:tcPr>
            <w:tcW w:type="dxa" w:w="1752"/>
            <w:vAlign w:val="center"/>
          </w:tcPr>
          <w:p>
            <w:r>
              <w:rPr>
                <w:sz w:val="15"/>
              </w:rPr>
              <w:t>Urinalysis</w:t>
            </w:r>
          </w:p>
        </w:tc>
        <w:tc>
          <w:tcPr>
            <w:tcW w:type="dxa" w:w="1752"/>
            <w:vAlign w:val="center"/>
          </w:tcPr>
          <w:p>
            <w:r>
              <w:rPr>
                <w:sz w:val="15"/>
              </w:rPr>
              <w:t>urine_acr</w:t>
            </w:r>
          </w:p>
        </w:tc>
        <w:tc>
          <w:tcPr>
            <w:tcW w:type="dxa" w:w="1752"/>
            <w:vAlign w:val="center"/>
          </w:tcPr>
          <w:p>
            <w:r>
              <w:rPr>
                <w:sz w:val="15"/>
              </w:rPr>
              <w:t>Urine albumin/creatinine ratio</w:t>
            </w:r>
          </w:p>
        </w:tc>
        <w:tc>
          <w:tcPr>
            <w:tcW w:type="dxa" w:w="1752"/>
            <w:vAlign w:val="center"/>
          </w:tcPr>
          <w:p>
            <w:r>
              <w:rPr>
                <w:sz w:val="15"/>
              </w:rPr>
              <w:t>Numeric</w:t>
            </w:r>
          </w:p>
        </w:tc>
        <w:tc>
          <w:tcPr>
            <w:tcW w:type="dxa" w:w="1752"/>
            <w:vAlign w:val="center"/>
          </w:tcPr>
          <w:p>
            <w:r>
              <w:rPr>
                <w:sz w:val="15"/>
              </w:rPr>
              <w:t>mg/mmol</w:t>
            </w:r>
          </w:p>
        </w:tc>
        <w:tc>
          <w:tcPr>
            <w:tcW w:type="dxa" w:w="1752"/>
            <w:vAlign w:val="center"/>
          </w:tcPr>
          <w:p>
            <w:r>
              <w:rPr>
                <w:sz w:val="15"/>
              </w:rPr>
              <w:t>Yes</w:t>
            </w:r>
          </w:p>
        </w:tc>
      </w:tr>
      <w:tr>
        <w:tc>
          <w:tcPr>
            <w:tcW w:type="dxa" w:w="1752"/>
            <w:vAlign w:val="center"/>
          </w:tcPr>
          <w:p>
            <w:r>
              <w:rPr>
                <w:sz w:val="15"/>
              </w:rPr>
              <w:t>Blood gas</w:t>
            </w:r>
          </w:p>
        </w:tc>
        <w:tc>
          <w:tcPr>
            <w:tcW w:type="dxa" w:w="1752"/>
            <w:vAlign w:val="center"/>
          </w:tcPr>
          <w:p>
            <w:r>
              <w:rPr>
                <w:sz w:val="15"/>
              </w:rPr>
              <w:t>ph</w:t>
            </w:r>
          </w:p>
        </w:tc>
        <w:tc>
          <w:tcPr>
            <w:tcW w:type="dxa" w:w="1752"/>
            <w:vAlign w:val="center"/>
          </w:tcPr>
          <w:p>
            <w:r>
              <w:rPr>
                <w:sz w:val="15"/>
              </w:rPr>
              <w:t>Blood pH</w:t>
            </w:r>
          </w:p>
        </w:tc>
        <w:tc>
          <w:tcPr>
            <w:tcW w:type="dxa" w:w="1752"/>
            <w:vAlign w:val="center"/>
          </w:tcPr>
          <w:p>
            <w:r>
              <w:rPr>
                <w:sz w:val="15"/>
              </w:rPr>
              <w:t>Numeric</w:t>
            </w:r>
          </w:p>
        </w:tc>
        <w:tc>
          <w:tcPr>
            <w:tcW w:type="dxa" w:w="1752"/>
            <w:vAlign w:val="center"/>
          </w:tcPr>
          <w:p>
            <w:r>
              <w:rPr>
                <w:sz w:val="15"/>
              </w:rPr>
              <w:t>pH</w:t>
            </w:r>
          </w:p>
        </w:tc>
        <w:tc>
          <w:tcPr>
            <w:tcW w:type="dxa" w:w="1752"/>
            <w:vAlign w:val="center"/>
          </w:tcPr>
          <w:p>
            <w:r>
              <w:rPr>
                <w:sz w:val="15"/>
              </w:rPr>
              <w:t>Yes</w:t>
            </w:r>
          </w:p>
        </w:tc>
      </w:tr>
      <w:tr>
        <w:tc>
          <w:tcPr>
            <w:tcW w:type="dxa" w:w="1752"/>
            <w:vAlign w:val="center"/>
          </w:tcPr>
          <w:p>
            <w:r>
              <w:rPr>
                <w:sz w:val="15"/>
              </w:rPr>
              <w:t>Blood gas</w:t>
            </w:r>
          </w:p>
        </w:tc>
        <w:tc>
          <w:tcPr>
            <w:tcW w:type="dxa" w:w="1752"/>
            <w:vAlign w:val="center"/>
          </w:tcPr>
          <w:p>
            <w:r>
              <w:rPr>
                <w:sz w:val="15"/>
              </w:rPr>
              <w:t>pao2</w:t>
            </w:r>
          </w:p>
        </w:tc>
        <w:tc>
          <w:tcPr>
            <w:tcW w:type="dxa" w:w="1752"/>
            <w:vAlign w:val="center"/>
          </w:tcPr>
          <w:p>
            <w:r>
              <w:rPr>
                <w:sz w:val="15"/>
              </w:rPr>
              <w:t>Arterial oxygen partial pressure</w:t>
            </w:r>
          </w:p>
        </w:tc>
        <w:tc>
          <w:tcPr>
            <w:tcW w:type="dxa" w:w="1752"/>
            <w:vAlign w:val="center"/>
          </w:tcPr>
          <w:p>
            <w:r>
              <w:rPr>
                <w:sz w:val="15"/>
              </w:rPr>
              <w:t>Numeric</w:t>
            </w:r>
          </w:p>
        </w:tc>
        <w:tc>
          <w:tcPr>
            <w:tcW w:type="dxa" w:w="1752"/>
            <w:vAlign w:val="center"/>
          </w:tcPr>
          <w:p>
            <w:r>
              <w:rPr>
                <w:sz w:val="15"/>
              </w:rPr>
              <w:t>kPa or mmHg; choose one standard</w:t>
            </w:r>
          </w:p>
        </w:tc>
        <w:tc>
          <w:tcPr>
            <w:tcW w:type="dxa" w:w="1752"/>
            <w:vAlign w:val="center"/>
          </w:tcPr>
          <w:p>
            <w:r>
              <w:rPr>
                <w:sz w:val="15"/>
              </w:rPr>
              <w:t>Yes</w:t>
            </w:r>
          </w:p>
        </w:tc>
      </w:tr>
      <w:tr>
        <w:tc>
          <w:tcPr>
            <w:tcW w:type="dxa" w:w="1752"/>
            <w:vAlign w:val="center"/>
          </w:tcPr>
          <w:p>
            <w:r>
              <w:rPr>
                <w:sz w:val="15"/>
              </w:rPr>
              <w:t>Blood gas</w:t>
            </w:r>
          </w:p>
        </w:tc>
        <w:tc>
          <w:tcPr>
            <w:tcW w:type="dxa" w:w="1752"/>
            <w:vAlign w:val="center"/>
          </w:tcPr>
          <w:p>
            <w:r>
              <w:rPr>
                <w:sz w:val="15"/>
              </w:rPr>
              <w:t>paco2</w:t>
            </w:r>
          </w:p>
        </w:tc>
        <w:tc>
          <w:tcPr>
            <w:tcW w:type="dxa" w:w="1752"/>
            <w:vAlign w:val="center"/>
          </w:tcPr>
          <w:p>
            <w:r>
              <w:rPr>
                <w:sz w:val="15"/>
              </w:rPr>
              <w:t>Arterial carbon dioxide partial pressure</w:t>
            </w:r>
          </w:p>
        </w:tc>
        <w:tc>
          <w:tcPr>
            <w:tcW w:type="dxa" w:w="1752"/>
            <w:vAlign w:val="center"/>
          </w:tcPr>
          <w:p>
            <w:r>
              <w:rPr>
                <w:sz w:val="15"/>
              </w:rPr>
              <w:t>Numeric</w:t>
            </w:r>
          </w:p>
        </w:tc>
        <w:tc>
          <w:tcPr>
            <w:tcW w:type="dxa" w:w="1752"/>
            <w:vAlign w:val="center"/>
          </w:tcPr>
          <w:p>
            <w:r>
              <w:rPr>
                <w:sz w:val="15"/>
              </w:rPr>
              <w:t>kPa or mmHg; choose one standard</w:t>
            </w:r>
          </w:p>
        </w:tc>
        <w:tc>
          <w:tcPr>
            <w:tcW w:type="dxa" w:w="1752"/>
            <w:vAlign w:val="center"/>
          </w:tcPr>
          <w:p>
            <w:r>
              <w:rPr>
                <w:sz w:val="15"/>
              </w:rPr>
              <w:t>Yes</w:t>
            </w:r>
          </w:p>
        </w:tc>
      </w:tr>
      <w:tr>
        <w:tc>
          <w:tcPr>
            <w:tcW w:type="dxa" w:w="1752"/>
            <w:vAlign w:val="center"/>
          </w:tcPr>
          <w:p>
            <w:r>
              <w:rPr>
                <w:sz w:val="15"/>
              </w:rPr>
              <w:t>Blood gas</w:t>
            </w:r>
          </w:p>
        </w:tc>
        <w:tc>
          <w:tcPr>
            <w:tcW w:type="dxa" w:w="1752"/>
            <w:vAlign w:val="center"/>
          </w:tcPr>
          <w:p>
            <w:r>
              <w:rPr>
                <w:sz w:val="15"/>
              </w:rPr>
              <w:t>hco3</w:t>
            </w:r>
          </w:p>
        </w:tc>
        <w:tc>
          <w:tcPr>
            <w:tcW w:type="dxa" w:w="1752"/>
            <w:vAlign w:val="center"/>
          </w:tcPr>
          <w:p>
            <w:r>
              <w:rPr>
                <w:sz w:val="15"/>
              </w:rPr>
              <w:t>Bicarbonate</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Yes</w:t>
            </w:r>
          </w:p>
        </w:tc>
      </w:tr>
      <w:tr>
        <w:tc>
          <w:tcPr>
            <w:tcW w:type="dxa" w:w="1752"/>
            <w:vAlign w:val="center"/>
          </w:tcPr>
          <w:p>
            <w:r>
              <w:rPr>
                <w:sz w:val="15"/>
              </w:rPr>
              <w:t>Blood gas</w:t>
            </w:r>
          </w:p>
        </w:tc>
        <w:tc>
          <w:tcPr>
            <w:tcW w:type="dxa" w:w="1752"/>
            <w:vAlign w:val="center"/>
          </w:tcPr>
          <w:p>
            <w:r>
              <w:rPr>
                <w:sz w:val="15"/>
              </w:rPr>
              <w:t>base_excess</w:t>
            </w:r>
          </w:p>
        </w:tc>
        <w:tc>
          <w:tcPr>
            <w:tcW w:type="dxa" w:w="1752"/>
            <w:vAlign w:val="center"/>
          </w:tcPr>
          <w:p>
            <w:r>
              <w:rPr>
                <w:sz w:val="15"/>
              </w:rPr>
              <w:t>Base excess</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Yes</w:t>
            </w:r>
          </w:p>
        </w:tc>
      </w:tr>
      <w:tr>
        <w:tc>
          <w:tcPr>
            <w:tcW w:type="dxa" w:w="1752"/>
            <w:vAlign w:val="center"/>
          </w:tcPr>
          <w:p>
            <w:r>
              <w:rPr>
                <w:sz w:val="15"/>
              </w:rPr>
              <w:t>Blood gas</w:t>
            </w:r>
          </w:p>
        </w:tc>
        <w:tc>
          <w:tcPr>
            <w:tcW w:type="dxa" w:w="1752"/>
            <w:vAlign w:val="center"/>
          </w:tcPr>
          <w:p>
            <w:r>
              <w:rPr>
                <w:sz w:val="15"/>
              </w:rPr>
              <w:t>lactate</w:t>
            </w:r>
          </w:p>
        </w:tc>
        <w:tc>
          <w:tcPr>
            <w:tcW w:type="dxa" w:w="1752"/>
            <w:vAlign w:val="center"/>
          </w:tcPr>
          <w:p>
            <w:r>
              <w:rPr>
                <w:sz w:val="15"/>
              </w:rPr>
              <w:t>Lactate</w:t>
            </w:r>
          </w:p>
        </w:tc>
        <w:tc>
          <w:tcPr>
            <w:tcW w:type="dxa" w:w="1752"/>
            <w:vAlign w:val="center"/>
          </w:tcPr>
          <w:p>
            <w:r>
              <w:rPr>
                <w:sz w:val="15"/>
              </w:rPr>
              <w:t>Numeric</w:t>
            </w:r>
          </w:p>
        </w:tc>
        <w:tc>
          <w:tcPr>
            <w:tcW w:type="dxa" w:w="1752"/>
            <w:vAlign w:val="center"/>
          </w:tcPr>
          <w:p>
            <w:r>
              <w:rPr>
                <w:sz w:val="15"/>
              </w:rPr>
              <w:t>mmol/L</w:t>
            </w:r>
          </w:p>
        </w:tc>
        <w:tc>
          <w:tcPr>
            <w:tcW w:type="dxa" w:w="1752"/>
            <w:vAlign w:val="center"/>
          </w:tcPr>
          <w:p>
            <w:r>
              <w:rPr>
                <w:sz w:val="15"/>
              </w:rPr>
              <w:t>Yes</w:t>
            </w:r>
          </w:p>
        </w:tc>
      </w:tr>
      <w:tr>
        <w:tc>
          <w:tcPr>
            <w:tcW w:type="dxa" w:w="1752"/>
            <w:vAlign w:val="center"/>
          </w:tcPr>
          <w:p>
            <w:r>
              <w:rPr>
                <w:sz w:val="15"/>
              </w:rPr>
              <w:t>Microbiology</w:t>
            </w:r>
          </w:p>
        </w:tc>
        <w:tc>
          <w:tcPr>
            <w:tcW w:type="dxa" w:w="1752"/>
            <w:vAlign w:val="center"/>
          </w:tcPr>
          <w:p>
            <w:r>
              <w:rPr>
                <w:sz w:val="15"/>
              </w:rPr>
              <w:t>specimen_type</w:t>
            </w:r>
          </w:p>
        </w:tc>
        <w:tc>
          <w:tcPr>
            <w:tcW w:type="dxa" w:w="1752"/>
            <w:vAlign w:val="center"/>
          </w:tcPr>
          <w:p>
            <w:r>
              <w:rPr>
                <w:sz w:val="15"/>
              </w:rPr>
              <w:t>Specimen type</w:t>
            </w:r>
          </w:p>
        </w:tc>
        <w:tc>
          <w:tcPr>
            <w:tcW w:type="dxa" w:w="1752"/>
            <w:vAlign w:val="center"/>
          </w:tcPr>
          <w:p>
            <w:r>
              <w:rPr>
                <w:sz w:val="15"/>
              </w:rPr>
              <w:t>Coded</w:t>
            </w:r>
          </w:p>
        </w:tc>
        <w:tc>
          <w:tcPr>
            <w:tcW w:type="dxa" w:w="1752"/>
            <w:vAlign w:val="center"/>
          </w:tcPr>
          <w:p>
            <w:r>
              <w:rPr>
                <w:sz w:val="15"/>
              </w:rPr>
              <w:t>Blood/urine/sputum/CSF/etc.</w:t>
            </w:r>
          </w:p>
        </w:tc>
        <w:tc>
          <w:tcPr>
            <w:tcW w:type="dxa" w:w="1752"/>
            <w:vAlign w:val="center"/>
          </w:tcPr>
          <w:p>
            <w:r>
              <w:rPr>
                <w:sz w:val="15"/>
              </w:rPr>
              <w:t>Yes</w:t>
            </w:r>
          </w:p>
        </w:tc>
      </w:tr>
      <w:tr>
        <w:tc>
          <w:tcPr>
            <w:tcW w:type="dxa" w:w="1752"/>
            <w:vAlign w:val="center"/>
          </w:tcPr>
          <w:p>
            <w:r>
              <w:rPr>
                <w:sz w:val="15"/>
              </w:rPr>
              <w:t>Microbiology</w:t>
            </w:r>
          </w:p>
        </w:tc>
        <w:tc>
          <w:tcPr>
            <w:tcW w:type="dxa" w:w="1752"/>
            <w:vAlign w:val="center"/>
          </w:tcPr>
          <w:p>
            <w:r>
              <w:rPr>
                <w:sz w:val="15"/>
              </w:rPr>
              <w:t>organism</w:t>
            </w:r>
          </w:p>
        </w:tc>
        <w:tc>
          <w:tcPr>
            <w:tcW w:type="dxa" w:w="1752"/>
            <w:vAlign w:val="center"/>
          </w:tcPr>
          <w:p>
            <w:r>
              <w:rPr>
                <w:sz w:val="15"/>
              </w:rPr>
              <w:t>Identified organism</w:t>
            </w:r>
          </w:p>
        </w:tc>
        <w:tc>
          <w:tcPr>
            <w:tcW w:type="dxa" w:w="1752"/>
            <w:vAlign w:val="center"/>
          </w:tcPr>
          <w:p>
            <w:r>
              <w:rPr>
                <w:sz w:val="15"/>
              </w:rPr>
              <w:t>Coded</w:t>
            </w:r>
          </w:p>
        </w:tc>
        <w:tc>
          <w:tcPr>
            <w:tcW w:type="dxa" w:w="1752"/>
            <w:vAlign w:val="center"/>
          </w:tcPr>
          <w:p>
            <w:r>
              <w:rPr>
                <w:sz w:val="15"/>
              </w:rPr>
              <w:t>SNOMED/local microbiology code</w:t>
            </w:r>
          </w:p>
        </w:tc>
        <w:tc>
          <w:tcPr>
            <w:tcW w:type="dxa" w:w="1752"/>
            <w:vAlign w:val="center"/>
          </w:tcPr>
          <w:p>
            <w:r>
              <w:rPr>
                <w:sz w:val="15"/>
              </w:rPr>
              <w:t>Yes</w:t>
            </w:r>
          </w:p>
        </w:tc>
      </w:tr>
      <w:tr>
        <w:tc>
          <w:tcPr>
            <w:tcW w:type="dxa" w:w="1752"/>
            <w:vAlign w:val="center"/>
          </w:tcPr>
          <w:p>
            <w:r>
              <w:rPr>
                <w:sz w:val="15"/>
              </w:rPr>
              <w:t>Microbiology</w:t>
            </w:r>
          </w:p>
        </w:tc>
        <w:tc>
          <w:tcPr>
            <w:tcW w:type="dxa" w:w="1752"/>
            <w:vAlign w:val="center"/>
          </w:tcPr>
          <w:p>
            <w:r>
              <w:rPr>
                <w:sz w:val="15"/>
              </w:rPr>
              <w:t>culture_result</w:t>
            </w:r>
          </w:p>
        </w:tc>
        <w:tc>
          <w:tcPr>
            <w:tcW w:type="dxa" w:w="1752"/>
            <w:vAlign w:val="center"/>
          </w:tcPr>
          <w:p>
            <w:r>
              <w:rPr>
                <w:sz w:val="15"/>
              </w:rPr>
              <w:t>Culture result</w:t>
            </w:r>
          </w:p>
        </w:tc>
        <w:tc>
          <w:tcPr>
            <w:tcW w:type="dxa" w:w="1752"/>
            <w:vAlign w:val="center"/>
          </w:tcPr>
          <w:p>
            <w:r>
              <w:rPr>
                <w:sz w:val="15"/>
              </w:rPr>
              <w:t>Coded/Text</w:t>
            </w:r>
          </w:p>
        </w:tc>
        <w:tc>
          <w:tcPr>
            <w:tcW w:type="dxa" w:w="1752"/>
            <w:vAlign w:val="center"/>
          </w:tcPr>
          <w:p>
            <w:r>
              <w:rPr>
                <w:sz w:val="15"/>
              </w:rPr>
              <w:t>Positive/negative + organism</w:t>
            </w:r>
          </w:p>
        </w:tc>
        <w:tc>
          <w:tcPr>
            <w:tcW w:type="dxa" w:w="1752"/>
            <w:vAlign w:val="center"/>
          </w:tcPr>
          <w:p>
            <w:r>
              <w:rPr>
                <w:sz w:val="15"/>
              </w:rPr>
              <w:t>Yes</w:t>
            </w:r>
          </w:p>
        </w:tc>
      </w:tr>
      <w:tr>
        <w:tc>
          <w:tcPr>
            <w:tcW w:type="dxa" w:w="1752"/>
            <w:vAlign w:val="center"/>
          </w:tcPr>
          <w:p>
            <w:r>
              <w:rPr>
                <w:sz w:val="15"/>
              </w:rPr>
              <w:t>Microbiology</w:t>
            </w:r>
          </w:p>
        </w:tc>
        <w:tc>
          <w:tcPr>
            <w:tcW w:type="dxa" w:w="1752"/>
            <w:vAlign w:val="center"/>
          </w:tcPr>
          <w:p>
            <w:r>
              <w:rPr>
                <w:sz w:val="15"/>
              </w:rPr>
              <w:t>antimicrobial</w:t>
            </w:r>
          </w:p>
        </w:tc>
        <w:tc>
          <w:tcPr>
            <w:tcW w:type="dxa" w:w="1752"/>
            <w:vAlign w:val="center"/>
          </w:tcPr>
          <w:p>
            <w:r>
              <w:rPr>
                <w:sz w:val="15"/>
              </w:rPr>
              <w:t>Antimicrobial tested</w:t>
            </w:r>
          </w:p>
        </w:tc>
        <w:tc>
          <w:tcPr>
            <w:tcW w:type="dxa" w:w="1752"/>
            <w:vAlign w:val="center"/>
          </w:tcPr>
          <w:p>
            <w:r>
              <w:rPr>
                <w:sz w:val="15"/>
              </w:rPr>
              <w:t>Coded</w:t>
            </w:r>
          </w:p>
        </w:tc>
        <w:tc>
          <w:tcPr>
            <w:tcW w:type="dxa" w:w="1752"/>
            <w:vAlign w:val="center"/>
          </w:tcPr>
          <w:p>
            <w:r>
              <w:rPr>
                <w:sz w:val="15"/>
              </w:rPr>
              <w:t>RxNorm/local code</w:t>
            </w:r>
          </w:p>
        </w:tc>
        <w:tc>
          <w:tcPr>
            <w:tcW w:type="dxa" w:w="1752"/>
            <w:vAlign w:val="center"/>
          </w:tcPr>
          <w:p>
            <w:r>
              <w:rPr>
                <w:sz w:val="15"/>
              </w:rPr>
              <w:t>Yes</w:t>
            </w:r>
          </w:p>
        </w:tc>
      </w:tr>
      <w:tr>
        <w:tc>
          <w:tcPr>
            <w:tcW w:type="dxa" w:w="1752"/>
            <w:vAlign w:val="center"/>
          </w:tcPr>
          <w:p>
            <w:r>
              <w:rPr>
                <w:sz w:val="15"/>
              </w:rPr>
              <w:t>Microbiology</w:t>
            </w:r>
          </w:p>
        </w:tc>
        <w:tc>
          <w:tcPr>
            <w:tcW w:type="dxa" w:w="1752"/>
            <w:vAlign w:val="center"/>
          </w:tcPr>
          <w:p>
            <w:r>
              <w:rPr>
                <w:sz w:val="15"/>
              </w:rPr>
              <w:t>susceptibility</w:t>
            </w:r>
          </w:p>
        </w:tc>
        <w:tc>
          <w:tcPr>
            <w:tcW w:type="dxa" w:w="1752"/>
            <w:vAlign w:val="center"/>
          </w:tcPr>
          <w:p>
            <w:r>
              <w:rPr>
                <w:sz w:val="15"/>
              </w:rPr>
              <w:t>Susceptibility interpretation</w:t>
            </w:r>
          </w:p>
        </w:tc>
        <w:tc>
          <w:tcPr>
            <w:tcW w:type="dxa" w:w="1752"/>
            <w:vAlign w:val="center"/>
          </w:tcPr>
          <w:p>
            <w:r>
              <w:rPr>
                <w:sz w:val="15"/>
              </w:rPr>
              <w:t>Coded</w:t>
            </w:r>
          </w:p>
        </w:tc>
        <w:tc>
          <w:tcPr>
            <w:tcW w:type="dxa" w:w="1752"/>
            <w:vAlign w:val="center"/>
          </w:tcPr>
          <w:p>
            <w:r>
              <w:rPr>
                <w:sz w:val="15"/>
              </w:rPr>
              <w:t>S/I/R or local standard</w:t>
            </w:r>
          </w:p>
        </w:tc>
        <w:tc>
          <w:tcPr>
            <w:tcW w:type="dxa" w:w="1752"/>
            <w:vAlign w:val="center"/>
          </w:tcPr>
          <w:p>
            <w:r>
              <w:rPr>
                <w:sz w:val="15"/>
              </w:rPr>
              <w:t>Yes</w:t>
            </w:r>
          </w:p>
        </w:tc>
      </w:tr>
      <w:tr>
        <w:tc>
          <w:tcPr>
            <w:tcW w:type="dxa" w:w="1752"/>
            <w:vAlign w:val="center"/>
          </w:tcPr>
          <w:p>
            <w:r>
              <w:rPr>
                <w:sz w:val="15"/>
              </w:rPr>
              <w:t>Microbiology</w:t>
            </w:r>
          </w:p>
        </w:tc>
        <w:tc>
          <w:tcPr>
            <w:tcW w:type="dxa" w:w="1752"/>
            <w:vAlign w:val="center"/>
          </w:tcPr>
          <w:p>
            <w:r>
              <w:rPr>
                <w:sz w:val="15"/>
              </w:rPr>
              <w:t>mic_value</w:t>
            </w:r>
          </w:p>
        </w:tc>
        <w:tc>
          <w:tcPr>
            <w:tcW w:type="dxa" w:w="1752"/>
            <w:vAlign w:val="center"/>
          </w:tcPr>
          <w:p>
            <w:r>
              <w:rPr>
                <w:sz w:val="15"/>
              </w:rPr>
              <w:t>Minimum inhibitory concentration</w:t>
            </w:r>
          </w:p>
        </w:tc>
        <w:tc>
          <w:tcPr>
            <w:tcW w:type="dxa" w:w="1752"/>
            <w:vAlign w:val="center"/>
          </w:tcPr>
          <w:p>
            <w:r>
              <w:rPr>
                <w:sz w:val="15"/>
              </w:rPr>
              <w:t>Numeric</w:t>
            </w:r>
          </w:p>
        </w:tc>
        <w:tc>
          <w:tcPr>
            <w:tcW w:type="dxa" w:w="1752"/>
            <w:vAlign w:val="center"/>
          </w:tcPr>
          <w:p>
            <w:r>
              <w:rPr>
                <w:sz w:val="15"/>
              </w:rPr>
              <w:t>mg/L</w:t>
            </w:r>
          </w:p>
        </w:tc>
        <w:tc>
          <w:tcPr>
            <w:tcW w:type="dxa" w:w="1752"/>
            <w:vAlign w:val="center"/>
          </w:tcPr>
          <w:p>
            <w:r>
              <w:rPr>
                <w:sz w:val="15"/>
              </w:rPr>
              <w:t>Yes</w:t>
            </w:r>
          </w:p>
        </w:tc>
      </w:tr>
      <w:tr>
        <w:tc>
          <w:tcPr>
            <w:tcW w:type="dxa" w:w="1752"/>
            <w:vAlign w:val="center"/>
          </w:tcPr>
          <w:p>
            <w:r>
              <w:rPr>
                <w:sz w:val="15"/>
              </w:rPr>
              <w:t>Medication</w:t>
            </w:r>
          </w:p>
        </w:tc>
        <w:tc>
          <w:tcPr>
            <w:tcW w:type="dxa" w:w="1752"/>
            <w:vAlign w:val="center"/>
          </w:tcPr>
          <w:p>
            <w:r>
              <w:rPr>
                <w:sz w:val="15"/>
              </w:rPr>
              <w:t>medication_code</w:t>
            </w:r>
          </w:p>
        </w:tc>
        <w:tc>
          <w:tcPr>
            <w:tcW w:type="dxa" w:w="1752"/>
            <w:vAlign w:val="center"/>
          </w:tcPr>
          <w:p>
            <w:r>
              <w:rPr>
                <w:sz w:val="15"/>
              </w:rPr>
              <w:t>Medication identifier</w:t>
            </w:r>
          </w:p>
        </w:tc>
        <w:tc>
          <w:tcPr>
            <w:tcW w:type="dxa" w:w="1752"/>
            <w:vAlign w:val="center"/>
          </w:tcPr>
          <w:p>
            <w:r>
              <w:rPr>
                <w:sz w:val="15"/>
              </w:rPr>
              <w:t>Coded</w:t>
            </w:r>
          </w:p>
        </w:tc>
        <w:tc>
          <w:tcPr>
            <w:tcW w:type="dxa" w:w="1752"/>
            <w:vAlign w:val="center"/>
          </w:tcPr>
          <w:p>
            <w:r>
              <w:rPr>
                <w:sz w:val="15"/>
              </w:rPr>
              <w:t>RxNorm/ATC/local code</w:t>
            </w:r>
          </w:p>
        </w:tc>
        <w:tc>
          <w:tcPr>
            <w:tcW w:type="dxa" w:w="1752"/>
            <w:vAlign w:val="center"/>
          </w:tcPr>
          <w:p>
            <w:r>
              <w:rPr>
                <w:sz w:val="15"/>
              </w:rPr>
              <w:t>Yes</w:t>
            </w:r>
          </w:p>
        </w:tc>
      </w:tr>
      <w:tr>
        <w:tc>
          <w:tcPr>
            <w:tcW w:type="dxa" w:w="1752"/>
            <w:vAlign w:val="center"/>
          </w:tcPr>
          <w:p>
            <w:r>
              <w:rPr>
                <w:sz w:val="15"/>
              </w:rPr>
              <w:t>Medication</w:t>
            </w:r>
          </w:p>
        </w:tc>
        <w:tc>
          <w:tcPr>
            <w:tcW w:type="dxa" w:w="1752"/>
            <w:vAlign w:val="center"/>
          </w:tcPr>
          <w:p>
            <w:r>
              <w:rPr>
                <w:sz w:val="15"/>
              </w:rPr>
              <w:t>medication_name</w:t>
            </w:r>
          </w:p>
        </w:tc>
        <w:tc>
          <w:tcPr>
            <w:tcW w:type="dxa" w:w="1752"/>
            <w:vAlign w:val="center"/>
          </w:tcPr>
          <w:p>
            <w:r>
              <w:rPr>
                <w:sz w:val="15"/>
              </w:rPr>
              <w:t>Medication name</w:t>
            </w:r>
          </w:p>
        </w:tc>
        <w:tc>
          <w:tcPr>
            <w:tcW w:type="dxa" w:w="1752"/>
            <w:vAlign w:val="center"/>
          </w:tcPr>
          <w:p>
            <w:r>
              <w:rPr>
                <w:sz w:val="15"/>
              </w:rPr>
              <w:t>String</w:t>
            </w:r>
          </w:p>
        </w:tc>
        <w:tc>
          <w:tcPr>
            <w:tcW w:type="dxa" w:w="1752"/>
            <w:vAlign w:val="center"/>
          </w:tcPr>
          <w:p>
            <w:r>
              <w:rPr>
                <w:sz w:val="15"/>
              </w:rPr>
              <w:t>Standardised name</w:t>
            </w:r>
          </w:p>
        </w:tc>
        <w:tc>
          <w:tcPr>
            <w:tcW w:type="dxa" w:w="1752"/>
            <w:vAlign w:val="center"/>
          </w:tcPr>
          <w:p>
            <w:r>
              <w:rPr>
                <w:sz w:val="15"/>
              </w:rPr>
              <w:t>Yes</w:t>
            </w:r>
          </w:p>
        </w:tc>
      </w:tr>
      <w:tr>
        <w:tc>
          <w:tcPr>
            <w:tcW w:type="dxa" w:w="1752"/>
            <w:vAlign w:val="center"/>
          </w:tcPr>
          <w:p>
            <w:r>
              <w:rPr>
                <w:sz w:val="15"/>
              </w:rPr>
              <w:t>Medication</w:t>
            </w:r>
          </w:p>
        </w:tc>
        <w:tc>
          <w:tcPr>
            <w:tcW w:type="dxa" w:w="1752"/>
            <w:vAlign w:val="center"/>
          </w:tcPr>
          <w:p>
            <w:r>
              <w:rPr>
                <w:sz w:val="15"/>
              </w:rPr>
              <w:t>dose</w:t>
            </w:r>
          </w:p>
        </w:tc>
        <w:tc>
          <w:tcPr>
            <w:tcW w:type="dxa" w:w="1752"/>
            <w:vAlign w:val="center"/>
          </w:tcPr>
          <w:p>
            <w:r>
              <w:rPr>
                <w:sz w:val="15"/>
              </w:rPr>
              <w:t>Dose per administration</w:t>
            </w:r>
          </w:p>
        </w:tc>
        <w:tc>
          <w:tcPr>
            <w:tcW w:type="dxa" w:w="1752"/>
            <w:vAlign w:val="center"/>
          </w:tcPr>
          <w:p>
            <w:r>
              <w:rPr>
                <w:sz w:val="15"/>
              </w:rPr>
              <w:t>Numeric</w:t>
            </w:r>
          </w:p>
        </w:tc>
        <w:tc>
          <w:tcPr>
            <w:tcW w:type="dxa" w:w="1752"/>
            <w:vAlign w:val="center"/>
          </w:tcPr>
          <w:p>
            <w:r>
              <w:rPr>
                <w:sz w:val="15"/>
              </w:rPr>
              <w:t>mg, g, µg, mL, etc.</w:t>
            </w:r>
          </w:p>
        </w:tc>
        <w:tc>
          <w:tcPr>
            <w:tcW w:type="dxa" w:w="1752"/>
            <w:vAlign w:val="center"/>
          </w:tcPr>
          <w:p>
            <w:r>
              <w:rPr>
                <w:sz w:val="15"/>
              </w:rPr>
              <w:t>Yes</w:t>
            </w:r>
          </w:p>
        </w:tc>
      </w:tr>
      <w:tr>
        <w:tc>
          <w:tcPr>
            <w:tcW w:type="dxa" w:w="1752"/>
            <w:vAlign w:val="center"/>
          </w:tcPr>
          <w:p>
            <w:r>
              <w:rPr>
                <w:sz w:val="15"/>
              </w:rPr>
              <w:t>Medication</w:t>
            </w:r>
          </w:p>
        </w:tc>
        <w:tc>
          <w:tcPr>
            <w:tcW w:type="dxa" w:w="1752"/>
            <w:vAlign w:val="center"/>
          </w:tcPr>
          <w:p>
            <w:r>
              <w:rPr>
                <w:sz w:val="15"/>
              </w:rPr>
              <w:t>dose_unit</w:t>
            </w:r>
          </w:p>
        </w:tc>
        <w:tc>
          <w:tcPr>
            <w:tcW w:type="dxa" w:w="1752"/>
            <w:vAlign w:val="center"/>
          </w:tcPr>
          <w:p>
            <w:r>
              <w:rPr>
                <w:sz w:val="15"/>
              </w:rPr>
              <w:t>Dose unit</w:t>
            </w:r>
          </w:p>
        </w:tc>
        <w:tc>
          <w:tcPr>
            <w:tcW w:type="dxa" w:w="1752"/>
            <w:vAlign w:val="center"/>
          </w:tcPr>
          <w:p>
            <w:r>
              <w:rPr>
                <w:sz w:val="15"/>
              </w:rPr>
              <w:t>Coded</w:t>
            </w:r>
          </w:p>
        </w:tc>
        <w:tc>
          <w:tcPr>
            <w:tcW w:type="dxa" w:w="1752"/>
            <w:vAlign w:val="center"/>
          </w:tcPr>
          <w:p>
            <w:r>
              <w:rPr>
                <w:sz w:val="15"/>
              </w:rPr>
              <w:t>UCUM-compatible</w:t>
            </w:r>
          </w:p>
        </w:tc>
        <w:tc>
          <w:tcPr>
            <w:tcW w:type="dxa" w:w="1752"/>
            <w:vAlign w:val="center"/>
          </w:tcPr>
          <w:p>
            <w:r>
              <w:rPr>
                <w:sz w:val="15"/>
              </w:rPr>
              <w:t>Yes</w:t>
            </w:r>
          </w:p>
        </w:tc>
      </w:tr>
      <w:tr>
        <w:tc>
          <w:tcPr>
            <w:tcW w:type="dxa" w:w="1752"/>
            <w:vAlign w:val="center"/>
          </w:tcPr>
          <w:p>
            <w:r>
              <w:rPr>
                <w:sz w:val="15"/>
              </w:rPr>
              <w:t>Medication</w:t>
            </w:r>
          </w:p>
        </w:tc>
        <w:tc>
          <w:tcPr>
            <w:tcW w:type="dxa" w:w="1752"/>
            <w:vAlign w:val="center"/>
          </w:tcPr>
          <w:p>
            <w:r>
              <w:rPr>
                <w:sz w:val="15"/>
              </w:rPr>
              <w:t>route</w:t>
            </w:r>
          </w:p>
        </w:tc>
        <w:tc>
          <w:tcPr>
            <w:tcW w:type="dxa" w:w="1752"/>
            <w:vAlign w:val="center"/>
          </w:tcPr>
          <w:p>
            <w:r>
              <w:rPr>
                <w:sz w:val="15"/>
              </w:rPr>
              <w:t>Administration route</w:t>
            </w:r>
          </w:p>
        </w:tc>
        <w:tc>
          <w:tcPr>
            <w:tcW w:type="dxa" w:w="1752"/>
            <w:vAlign w:val="center"/>
          </w:tcPr>
          <w:p>
            <w:r>
              <w:rPr>
                <w:sz w:val="15"/>
              </w:rPr>
              <w:t>Coded</w:t>
            </w:r>
          </w:p>
        </w:tc>
        <w:tc>
          <w:tcPr>
            <w:tcW w:type="dxa" w:w="1752"/>
            <w:vAlign w:val="center"/>
          </w:tcPr>
          <w:p>
            <w:r>
              <w:rPr>
                <w:sz w:val="15"/>
              </w:rPr>
              <w:t>Oral/IV/IM/SC/etc.</w:t>
            </w:r>
          </w:p>
        </w:tc>
        <w:tc>
          <w:tcPr>
            <w:tcW w:type="dxa" w:w="1752"/>
            <w:vAlign w:val="center"/>
          </w:tcPr>
          <w:p>
            <w:r>
              <w:rPr>
                <w:sz w:val="15"/>
              </w:rPr>
              <w:t>Yes</w:t>
            </w:r>
          </w:p>
        </w:tc>
      </w:tr>
      <w:tr>
        <w:tc>
          <w:tcPr>
            <w:tcW w:type="dxa" w:w="1752"/>
            <w:vAlign w:val="center"/>
          </w:tcPr>
          <w:p>
            <w:r>
              <w:rPr>
                <w:sz w:val="15"/>
              </w:rPr>
              <w:t>Medication</w:t>
            </w:r>
          </w:p>
        </w:tc>
        <w:tc>
          <w:tcPr>
            <w:tcW w:type="dxa" w:w="1752"/>
            <w:vAlign w:val="center"/>
          </w:tcPr>
          <w:p>
            <w:r>
              <w:rPr>
                <w:sz w:val="15"/>
              </w:rPr>
              <w:t>frequency</w:t>
            </w:r>
          </w:p>
        </w:tc>
        <w:tc>
          <w:tcPr>
            <w:tcW w:type="dxa" w:w="1752"/>
            <w:vAlign w:val="center"/>
          </w:tcPr>
          <w:p>
            <w:r>
              <w:rPr>
                <w:sz w:val="15"/>
              </w:rPr>
              <w:t>Administration frequency</w:t>
            </w:r>
          </w:p>
        </w:tc>
        <w:tc>
          <w:tcPr>
            <w:tcW w:type="dxa" w:w="1752"/>
            <w:vAlign w:val="center"/>
          </w:tcPr>
          <w:p>
            <w:r>
              <w:rPr>
                <w:sz w:val="15"/>
              </w:rPr>
              <w:t>Coded</w:t>
            </w:r>
          </w:p>
        </w:tc>
        <w:tc>
          <w:tcPr>
            <w:tcW w:type="dxa" w:w="1752"/>
            <w:vAlign w:val="center"/>
          </w:tcPr>
          <w:p>
            <w:r>
              <w:rPr>
                <w:sz w:val="15"/>
              </w:rPr>
              <w:t>e.g. once daily, BID</w:t>
            </w:r>
          </w:p>
        </w:tc>
        <w:tc>
          <w:tcPr>
            <w:tcW w:type="dxa" w:w="1752"/>
            <w:vAlign w:val="center"/>
          </w:tcPr>
          <w:p>
            <w:r>
              <w:rPr>
                <w:sz w:val="15"/>
              </w:rPr>
              <w:t>Yes</w:t>
            </w:r>
          </w:p>
        </w:tc>
      </w:tr>
      <w:tr>
        <w:tc>
          <w:tcPr>
            <w:tcW w:type="dxa" w:w="1752"/>
            <w:vAlign w:val="center"/>
          </w:tcPr>
          <w:p>
            <w:r>
              <w:rPr>
                <w:sz w:val="15"/>
              </w:rPr>
              <w:t>Medication</w:t>
            </w:r>
          </w:p>
        </w:tc>
        <w:tc>
          <w:tcPr>
            <w:tcW w:type="dxa" w:w="1752"/>
            <w:vAlign w:val="center"/>
          </w:tcPr>
          <w:p>
            <w:r>
              <w:rPr>
                <w:sz w:val="15"/>
              </w:rPr>
              <w:t>start_date</w:t>
            </w:r>
          </w:p>
        </w:tc>
        <w:tc>
          <w:tcPr>
            <w:tcW w:type="dxa" w:w="1752"/>
            <w:vAlign w:val="center"/>
          </w:tcPr>
          <w:p>
            <w:r>
              <w:rPr>
                <w:sz w:val="15"/>
              </w:rPr>
              <w:t>Medication start</w:t>
            </w:r>
          </w:p>
        </w:tc>
        <w:tc>
          <w:tcPr>
            <w:tcW w:type="dxa" w:w="1752"/>
            <w:vAlign w:val="center"/>
          </w:tcPr>
          <w:p>
            <w:r>
              <w:rPr>
                <w:sz w:val="15"/>
              </w:rPr>
              <w:t>Date</w:t>
            </w:r>
          </w:p>
        </w:tc>
        <w:tc>
          <w:tcPr>
            <w:tcW w:type="dxa" w:w="1752"/>
            <w:vAlign w:val="center"/>
          </w:tcPr>
          <w:p>
            <w:r>
              <w:rPr>
                <w:sz w:val="15"/>
              </w:rPr>
              <w:t>YYYY-MM-DD</w:t>
            </w:r>
          </w:p>
        </w:tc>
        <w:tc>
          <w:tcPr>
            <w:tcW w:type="dxa" w:w="1752"/>
            <w:vAlign w:val="center"/>
          </w:tcPr>
          <w:p>
            <w:r>
              <w:rPr>
                <w:sz w:val="15"/>
              </w:rPr>
              <w:t>Yes</w:t>
            </w:r>
          </w:p>
        </w:tc>
      </w:tr>
      <w:tr>
        <w:tc>
          <w:tcPr>
            <w:tcW w:type="dxa" w:w="1752"/>
            <w:vAlign w:val="center"/>
          </w:tcPr>
          <w:p>
            <w:r>
              <w:rPr>
                <w:sz w:val="15"/>
              </w:rPr>
              <w:t>Medication</w:t>
            </w:r>
          </w:p>
        </w:tc>
        <w:tc>
          <w:tcPr>
            <w:tcW w:type="dxa" w:w="1752"/>
            <w:vAlign w:val="center"/>
          </w:tcPr>
          <w:p>
            <w:r>
              <w:rPr>
                <w:sz w:val="15"/>
              </w:rPr>
              <w:t>stop_date</w:t>
            </w:r>
          </w:p>
        </w:tc>
        <w:tc>
          <w:tcPr>
            <w:tcW w:type="dxa" w:w="1752"/>
            <w:vAlign w:val="center"/>
          </w:tcPr>
          <w:p>
            <w:r>
              <w:rPr>
                <w:sz w:val="15"/>
              </w:rPr>
              <w:t>Medication stop</w:t>
            </w:r>
          </w:p>
        </w:tc>
        <w:tc>
          <w:tcPr>
            <w:tcW w:type="dxa" w:w="1752"/>
            <w:vAlign w:val="center"/>
          </w:tcPr>
          <w:p>
            <w:r>
              <w:rPr>
                <w:sz w:val="15"/>
              </w:rPr>
              <w:t>Date</w:t>
            </w:r>
          </w:p>
        </w:tc>
        <w:tc>
          <w:tcPr>
            <w:tcW w:type="dxa" w:w="1752"/>
            <w:vAlign w:val="center"/>
          </w:tcPr>
          <w:p>
            <w:r>
              <w:rPr>
                <w:sz w:val="15"/>
              </w:rPr>
              <w:t>YYYY-MM-DD</w:t>
            </w:r>
          </w:p>
        </w:tc>
        <w:tc>
          <w:tcPr>
            <w:tcW w:type="dxa" w:w="1752"/>
            <w:vAlign w:val="center"/>
          </w:tcPr>
          <w:p>
            <w:r>
              <w:rPr>
                <w:sz w:val="15"/>
              </w:rPr>
              <w:t>Yes</w:t>
            </w:r>
          </w:p>
        </w:tc>
      </w:tr>
      <w:tr>
        <w:tc>
          <w:tcPr>
            <w:tcW w:type="dxa" w:w="1752"/>
            <w:vAlign w:val="center"/>
          </w:tcPr>
          <w:p>
            <w:r>
              <w:rPr>
                <w:sz w:val="15"/>
              </w:rPr>
              <w:t>Allergy</w:t>
            </w:r>
          </w:p>
        </w:tc>
        <w:tc>
          <w:tcPr>
            <w:tcW w:type="dxa" w:w="1752"/>
            <w:vAlign w:val="center"/>
          </w:tcPr>
          <w:p>
            <w:r>
              <w:rPr>
                <w:sz w:val="15"/>
              </w:rPr>
              <w:t>allergen</w:t>
            </w:r>
          </w:p>
        </w:tc>
        <w:tc>
          <w:tcPr>
            <w:tcW w:type="dxa" w:w="1752"/>
            <w:vAlign w:val="center"/>
          </w:tcPr>
          <w:p>
            <w:r>
              <w:rPr>
                <w:sz w:val="15"/>
              </w:rPr>
              <w:t>Allergen</w:t>
            </w:r>
          </w:p>
        </w:tc>
        <w:tc>
          <w:tcPr>
            <w:tcW w:type="dxa" w:w="1752"/>
            <w:vAlign w:val="center"/>
          </w:tcPr>
          <w:p>
            <w:r>
              <w:rPr>
                <w:sz w:val="15"/>
              </w:rPr>
              <w:t>Coded/Text</w:t>
            </w:r>
          </w:p>
        </w:tc>
        <w:tc>
          <w:tcPr>
            <w:tcW w:type="dxa" w:w="1752"/>
            <w:vAlign w:val="center"/>
          </w:tcPr>
          <w:p>
            <w:r>
              <w:rPr>
                <w:sz w:val="15"/>
              </w:rPr>
              <w:t>SNOMED/local</w:t>
            </w:r>
          </w:p>
        </w:tc>
        <w:tc>
          <w:tcPr>
            <w:tcW w:type="dxa" w:w="1752"/>
            <w:vAlign w:val="center"/>
          </w:tcPr>
          <w:p>
            <w:r>
              <w:rPr>
                <w:sz w:val="15"/>
              </w:rPr>
              <w:t>Yes</w:t>
            </w:r>
          </w:p>
        </w:tc>
      </w:tr>
      <w:tr>
        <w:tc>
          <w:tcPr>
            <w:tcW w:type="dxa" w:w="1752"/>
            <w:vAlign w:val="center"/>
          </w:tcPr>
          <w:p>
            <w:r>
              <w:rPr>
                <w:sz w:val="15"/>
              </w:rPr>
              <w:t>Allergy</w:t>
            </w:r>
          </w:p>
        </w:tc>
        <w:tc>
          <w:tcPr>
            <w:tcW w:type="dxa" w:w="1752"/>
            <w:vAlign w:val="center"/>
          </w:tcPr>
          <w:p>
            <w:r>
              <w:rPr>
                <w:sz w:val="15"/>
              </w:rPr>
              <w:t>reaction</w:t>
            </w:r>
          </w:p>
        </w:tc>
        <w:tc>
          <w:tcPr>
            <w:tcW w:type="dxa" w:w="1752"/>
            <w:vAlign w:val="center"/>
          </w:tcPr>
          <w:p>
            <w:r>
              <w:rPr>
                <w:sz w:val="15"/>
              </w:rPr>
              <w:t>Allergic reaction</w:t>
            </w:r>
          </w:p>
        </w:tc>
        <w:tc>
          <w:tcPr>
            <w:tcW w:type="dxa" w:w="1752"/>
            <w:vAlign w:val="center"/>
          </w:tcPr>
          <w:p>
            <w:r>
              <w:rPr>
                <w:sz w:val="15"/>
              </w:rPr>
              <w:t>Coded/Text</w:t>
            </w:r>
          </w:p>
        </w:tc>
        <w:tc>
          <w:tcPr>
            <w:tcW w:type="dxa" w:w="1752"/>
            <w:vAlign w:val="center"/>
          </w:tcPr>
          <w:p>
            <w:r>
              <w:rPr>
                <w:sz w:val="15"/>
              </w:rPr>
              <w:t>SNOMED/local</w:t>
            </w:r>
          </w:p>
        </w:tc>
        <w:tc>
          <w:tcPr>
            <w:tcW w:type="dxa" w:w="1752"/>
            <w:vAlign w:val="center"/>
          </w:tcPr>
          <w:p>
            <w:r>
              <w:rPr>
                <w:sz w:val="15"/>
              </w:rPr>
              <w:t>Yes</w:t>
            </w:r>
          </w:p>
        </w:tc>
      </w:tr>
      <w:tr>
        <w:tc>
          <w:tcPr>
            <w:tcW w:type="dxa" w:w="1752"/>
            <w:vAlign w:val="center"/>
          </w:tcPr>
          <w:p>
            <w:r>
              <w:rPr>
                <w:sz w:val="15"/>
              </w:rPr>
              <w:t>Allergy</w:t>
            </w:r>
          </w:p>
        </w:tc>
        <w:tc>
          <w:tcPr>
            <w:tcW w:type="dxa" w:w="1752"/>
            <w:vAlign w:val="center"/>
          </w:tcPr>
          <w:p>
            <w:r>
              <w:rPr>
                <w:sz w:val="15"/>
              </w:rPr>
              <w:t>severity</w:t>
            </w:r>
          </w:p>
        </w:tc>
        <w:tc>
          <w:tcPr>
            <w:tcW w:type="dxa" w:w="1752"/>
            <w:vAlign w:val="center"/>
          </w:tcPr>
          <w:p>
            <w:r>
              <w:rPr>
                <w:sz w:val="15"/>
              </w:rPr>
              <w:t>Reaction severity</w:t>
            </w:r>
          </w:p>
        </w:tc>
        <w:tc>
          <w:tcPr>
            <w:tcW w:type="dxa" w:w="1752"/>
            <w:vAlign w:val="center"/>
          </w:tcPr>
          <w:p>
            <w:r>
              <w:rPr>
                <w:sz w:val="15"/>
              </w:rPr>
              <w:t>Coded</w:t>
            </w:r>
          </w:p>
        </w:tc>
        <w:tc>
          <w:tcPr>
            <w:tcW w:type="dxa" w:w="1752"/>
            <w:vAlign w:val="center"/>
          </w:tcPr>
          <w:p>
            <w:r>
              <w:rPr>
                <w:sz w:val="15"/>
              </w:rPr>
              <w:t>Mild/moderate/severe</w:t>
            </w:r>
          </w:p>
        </w:tc>
        <w:tc>
          <w:tcPr>
            <w:tcW w:type="dxa" w:w="1752"/>
            <w:vAlign w:val="center"/>
          </w:tcPr>
          <w:p>
            <w:r>
              <w:rPr>
                <w:sz w:val="15"/>
              </w:rPr>
              <w:t>Yes</w:t>
            </w:r>
          </w:p>
        </w:tc>
      </w:tr>
      <w:tr>
        <w:tc>
          <w:tcPr>
            <w:tcW w:type="dxa" w:w="1752"/>
            <w:vAlign w:val="center"/>
          </w:tcPr>
          <w:p>
            <w:r>
              <w:rPr>
                <w:sz w:val="15"/>
              </w:rPr>
              <w:t>Procedure</w:t>
            </w:r>
          </w:p>
        </w:tc>
        <w:tc>
          <w:tcPr>
            <w:tcW w:type="dxa" w:w="1752"/>
            <w:vAlign w:val="center"/>
          </w:tcPr>
          <w:p>
            <w:r>
              <w:rPr>
                <w:sz w:val="15"/>
              </w:rPr>
              <w:t>procedure_code</w:t>
            </w:r>
          </w:p>
        </w:tc>
        <w:tc>
          <w:tcPr>
            <w:tcW w:type="dxa" w:w="1752"/>
            <w:vAlign w:val="center"/>
          </w:tcPr>
          <w:p>
            <w:r>
              <w:rPr>
                <w:sz w:val="15"/>
              </w:rPr>
              <w:t>Procedure performed</w:t>
            </w:r>
          </w:p>
        </w:tc>
        <w:tc>
          <w:tcPr>
            <w:tcW w:type="dxa" w:w="1752"/>
            <w:vAlign w:val="center"/>
          </w:tcPr>
          <w:p>
            <w:r>
              <w:rPr>
                <w:sz w:val="15"/>
              </w:rPr>
              <w:t>Coded</w:t>
            </w:r>
          </w:p>
        </w:tc>
        <w:tc>
          <w:tcPr>
            <w:tcW w:type="dxa" w:w="1752"/>
            <w:vAlign w:val="center"/>
          </w:tcPr>
          <w:p>
            <w:r>
              <w:rPr>
                <w:sz w:val="15"/>
              </w:rPr>
              <w:t>SNOMED CT/CPT/local</w:t>
            </w:r>
          </w:p>
        </w:tc>
        <w:tc>
          <w:tcPr>
            <w:tcW w:type="dxa" w:w="1752"/>
            <w:vAlign w:val="center"/>
          </w:tcPr>
          <w:p>
            <w:r>
              <w:rPr>
                <w:sz w:val="15"/>
              </w:rPr>
              <w:t>Yes</w:t>
            </w:r>
          </w:p>
        </w:tc>
      </w:tr>
      <w:tr>
        <w:tc>
          <w:tcPr>
            <w:tcW w:type="dxa" w:w="1752"/>
            <w:vAlign w:val="center"/>
          </w:tcPr>
          <w:p>
            <w:r>
              <w:rPr>
                <w:sz w:val="15"/>
              </w:rPr>
              <w:t>Procedure</w:t>
            </w:r>
          </w:p>
        </w:tc>
        <w:tc>
          <w:tcPr>
            <w:tcW w:type="dxa" w:w="1752"/>
            <w:vAlign w:val="center"/>
          </w:tcPr>
          <w:p>
            <w:r>
              <w:rPr>
                <w:sz w:val="15"/>
              </w:rPr>
              <w:t>procedure_date</w:t>
            </w:r>
          </w:p>
        </w:tc>
        <w:tc>
          <w:tcPr>
            <w:tcW w:type="dxa" w:w="1752"/>
            <w:vAlign w:val="center"/>
          </w:tcPr>
          <w:p>
            <w:r>
              <w:rPr>
                <w:sz w:val="15"/>
              </w:rPr>
              <w:t>Procedure date/time</w:t>
            </w:r>
          </w:p>
        </w:tc>
        <w:tc>
          <w:tcPr>
            <w:tcW w:type="dxa" w:w="1752"/>
            <w:vAlign w:val="center"/>
          </w:tcPr>
          <w:p>
            <w:r>
              <w:rPr>
                <w:sz w:val="15"/>
              </w:rPr>
              <w:t>DateTime</w:t>
            </w:r>
          </w:p>
        </w:tc>
        <w:tc>
          <w:tcPr>
            <w:tcW w:type="dxa" w:w="1752"/>
            <w:vAlign w:val="center"/>
          </w:tcPr>
          <w:p>
            <w:r>
              <w:rPr>
                <w:sz w:val="15"/>
              </w:rPr>
              <w:t>ISO 8601</w:t>
            </w:r>
          </w:p>
        </w:tc>
        <w:tc>
          <w:tcPr>
            <w:tcW w:type="dxa" w:w="1752"/>
            <w:vAlign w:val="center"/>
          </w:tcPr>
          <w:p>
            <w:r>
              <w:rPr>
                <w:sz w:val="15"/>
              </w:rPr>
              <w:t>Yes</w:t>
            </w:r>
          </w:p>
        </w:tc>
      </w:tr>
      <w:tr>
        <w:tc>
          <w:tcPr>
            <w:tcW w:type="dxa" w:w="1752"/>
            <w:vAlign w:val="center"/>
          </w:tcPr>
          <w:p>
            <w:r>
              <w:rPr>
                <w:sz w:val="15"/>
              </w:rPr>
              <w:t>Procedure</w:t>
            </w:r>
          </w:p>
        </w:tc>
        <w:tc>
          <w:tcPr>
            <w:tcW w:type="dxa" w:w="1752"/>
            <w:vAlign w:val="center"/>
          </w:tcPr>
          <w:p>
            <w:r>
              <w:rPr>
                <w:sz w:val="15"/>
              </w:rPr>
              <w:t>procedure_outcome</w:t>
            </w:r>
          </w:p>
        </w:tc>
        <w:tc>
          <w:tcPr>
            <w:tcW w:type="dxa" w:w="1752"/>
            <w:vAlign w:val="center"/>
          </w:tcPr>
          <w:p>
            <w:r>
              <w:rPr>
                <w:sz w:val="15"/>
              </w:rPr>
              <w:t>Procedure outcome</w:t>
            </w:r>
          </w:p>
        </w:tc>
        <w:tc>
          <w:tcPr>
            <w:tcW w:type="dxa" w:w="1752"/>
            <w:vAlign w:val="center"/>
          </w:tcPr>
          <w:p>
            <w:r>
              <w:rPr>
                <w:sz w:val="15"/>
              </w:rPr>
              <w:t>Coded/Text</w:t>
            </w:r>
          </w:p>
        </w:tc>
        <w:tc>
          <w:tcPr>
            <w:tcW w:type="dxa" w:w="1752"/>
            <w:vAlign w:val="center"/>
          </w:tcPr>
          <w:p>
            <w:r>
              <w:rPr>
                <w:sz w:val="15"/>
              </w:rPr>
              <w:t>Local value set</w:t>
            </w:r>
          </w:p>
        </w:tc>
        <w:tc>
          <w:tcPr>
            <w:tcW w:type="dxa" w:w="1752"/>
            <w:vAlign w:val="center"/>
          </w:tcPr>
          <w:p>
            <w:r>
              <w:rPr>
                <w:sz w:val="15"/>
              </w:rPr>
              <w:t>Yes</w:t>
            </w:r>
          </w:p>
        </w:tc>
      </w:tr>
      <w:tr>
        <w:tc>
          <w:tcPr>
            <w:tcW w:type="dxa" w:w="1752"/>
            <w:vAlign w:val="center"/>
          </w:tcPr>
          <w:p>
            <w:r>
              <w:rPr>
                <w:sz w:val="15"/>
              </w:rPr>
              <w:t>Imaging</w:t>
            </w:r>
          </w:p>
        </w:tc>
        <w:tc>
          <w:tcPr>
            <w:tcW w:type="dxa" w:w="1752"/>
            <w:vAlign w:val="center"/>
          </w:tcPr>
          <w:p>
            <w:r>
              <w:rPr>
                <w:sz w:val="15"/>
              </w:rPr>
              <w:t>modality</w:t>
            </w:r>
          </w:p>
        </w:tc>
        <w:tc>
          <w:tcPr>
            <w:tcW w:type="dxa" w:w="1752"/>
            <w:vAlign w:val="center"/>
          </w:tcPr>
          <w:p>
            <w:r>
              <w:rPr>
                <w:sz w:val="15"/>
              </w:rPr>
              <w:t>Imaging modality</w:t>
            </w:r>
          </w:p>
        </w:tc>
        <w:tc>
          <w:tcPr>
            <w:tcW w:type="dxa" w:w="1752"/>
            <w:vAlign w:val="center"/>
          </w:tcPr>
          <w:p>
            <w:r>
              <w:rPr>
                <w:sz w:val="15"/>
              </w:rPr>
              <w:t>Coded</w:t>
            </w:r>
          </w:p>
        </w:tc>
        <w:tc>
          <w:tcPr>
            <w:tcW w:type="dxa" w:w="1752"/>
            <w:vAlign w:val="center"/>
          </w:tcPr>
          <w:p>
            <w:r>
              <w:rPr>
                <w:sz w:val="15"/>
              </w:rPr>
              <w:t>CT/MRI/X-ray/US/etc.</w:t>
            </w:r>
          </w:p>
        </w:tc>
        <w:tc>
          <w:tcPr>
            <w:tcW w:type="dxa" w:w="1752"/>
            <w:vAlign w:val="center"/>
          </w:tcPr>
          <w:p>
            <w:r>
              <w:rPr>
                <w:sz w:val="15"/>
              </w:rPr>
              <w:t>Yes</w:t>
            </w:r>
          </w:p>
        </w:tc>
      </w:tr>
      <w:tr>
        <w:tc>
          <w:tcPr>
            <w:tcW w:type="dxa" w:w="1752"/>
            <w:vAlign w:val="center"/>
          </w:tcPr>
          <w:p>
            <w:r>
              <w:rPr>
                <w:sz w:val="15"/>
              </w:rPr>
              <w:t>Imaging</w:t>
            </w:r>
          </w:p>
        </w:tc>
        <w:tc>
          <w:tcPr>
            <w:tcW w:type="dxa" w:w="1752"/>
            <w:vAlign w:val="center"/>
          </w:tcPr>
          <w:p>
            <w:r>
              <w:rPr>
                <w:sz w:val="15"/>
              </w:rPr>
              <w:t>body_site</w:t>
            </w:r>
          </w:p>
        </w:tc>
        <w:tc>
          <w:tcPr>
            <w:tcW w:type="dxa" w:w="1752"/>
            <w:vAlign w:val="center"/>
          </w:tcPr>
          <w:p>
            <w:r>
              <w:rPr>
                <w:sz w:val="15"/>
              </w:rPr>
              <w:t>Anatomical site</w:t>
            </w:r>
          </w:p>
        </w:tc>
        <w:tc>
          <w:tcPr>
            <w:tcW w:type="dxa" w:w="1752"/>
            <w:vAlign w:val="center"/>
          </w:tcPr>
          <w:p>
            <w:r>
              <w:rPr>
                <w:sz w:val="15"/>
              </w:rPr>
              <w:t>Coded</w:t>
            </w:r>
          </w:p>
        </w:tc>
        <w:tc>
          <w:tcPr>
            <w:tcW w:type="dxa" w:w="1752"/>
            <w:vAlign w:val="center"/>
          </w:tcPr>
          <w:p>
            <w:r>
              <w:rPr>
                <w:sz w:val="15"/>
              </w:rPr>
              <w:t>SNOMED CT/local</w:t>
            </w:r>
          </w:p>
        </w:tc>
        <w:tc>
          <w:tcPr>
            <w:tcW w:type="dxa" w:w="1752"/>
            <w:vAlign w:val="center"/>
          </w:tcPr>
          <w:p>
            <w:r>
              <w:rPr>
                <w:sz w:val="15"/>
              </w:rPr>
              <w:t>Yes</w:t>
            </w:r>
          </w:p>
        </w:tc>
      </w:tr>
      <w:tr>
        <w:tc>
          <w:tcPr>
            <w:tcW w:type="dxa" w:w="1752"/>
            <w:vAlign w:val="center"/>
          </w:tcPr>
          <w:p>
            <w:r>
              <w:rPr>
                <w:sz w:val="15"/>
              </w:rPr>
              <w:t>Imaging</w:t>
            </w:r>
          </w:p>
        </w:tc>
        <w:tc>
          <w:tcPr>
            <w:tcW w:type="dxa" w:w="1752"/>
            <w:vAlign w:val="center"/>
          </w:tcPr>
          <w:p>
            <w:r>
              <w:rPr>
                <w:sz w:val="15"/>
              </w:rPr>
              <w:t>report</w:t>
            </w:r>
          </w:p>
        </w:tc>
        <w:tc>
          <w:tcPr>
            <w:tcW w:type="dxa" w:w="1752"/>
            <w:vAlign w:val="center"/>
          </w:tcPr>
          <w:p>
            <w:r>
              <w:rPr>
                <w:sz w:val="15"/>
              </w:rPr>
              <w:t>Radiology report</w:t>
            </w:r>
          </w:p>
        </w:tc>
        <w:tc>
          <w:tcPr>
            <w:tcW w:type="dxa" w:w="1752"/>
            <w:vAlign w:val="center"/>
          </w:tcPr>
          <w:p>
            <w:r>
              <w:rPr>
                <w:sz w:val="15"/>
              </w:rPr>
              <w:t>Text</w:t>
            </w:r>
          </w:p>
        </w:tc>
        <w:tc>
          <w:tcPr>
            <w:tcW w:type="dxa" w:w="1752"/>
            <w:vAlign w:val="center"/>
          </w:tcPr>
          <w:p>
            <w:r>
              <w:rPr>
                <w:sz w:val="15"/>
              </w:rPr>
              <w:t>Narrative</w:t>
            </w:r>
          </w:p>
        </w:tc>
        <w:tc>
          <w:tcPr>
            <w:tcW w:type="dxa" w:w="1752"/>
            <w:vAlign w:val="center"/>
          </w:tcPr>
          <w:p>
            <w:r>
              <w:rPr>
                <w:sz w:val="15"/>
              </w:rPr>
              <w:t>Yes</w:t>
            </w:r>
          </w:p>
        </w:tc>
      </w:tr>
      <w:tr>
        <w:tc>
          <w:tcPr>
            <w:tcW w:type="dxa" w:w="1752"/>
            <w:vAlign w:val="center"/>
          </w:tcPr>
          <w:p>
            <w:r>
              <w:rPr>
                <w:sz w:val="15"/>
              </w:rPr>
              <w:t>Imaging</w:t>
            </w:r>
          </w:p>
        </w:tc>
        <w:tc>
          <w:tcPr>
            <w:tcW w:type="dxa" w:w="1752"/>
            <w:vAlign w:val="center"/>
          </w:tcPr>
          <w:p>
            <w:r>
              <w:rPr>
                <w:sz w:val="15"/>
              </w:rPr>
              <w:t>key_finding</w:t>
            </w:r>
          </w:p>
        </w:tc>
        <w:tc>
          <w:tcPr>
            <w:tcW w:type="dxa" w:w="1752"/>
            <w:vAlign w:val="center"/>
          </w:tcPr>
          <w:p>
            <w:r>
              <w:rPr>
                <w:sz w:val="15"/>
              </w:rPr>
              <w:t>Structured key imaging finding</w:t>
            </w:r>
          </w:p>
        </w:tc>
        <w:tc>
          <w:tcPr>
            <w:tcW w:type="dxa" w:w="1752"/>
            <w:vAlign w:val="center"/>
          </w:tcPr>
          <w:p>
            <w:r>
              <w:rPr>
                <w:sz w:val="15"/>
              </w:rPr>
              <w:t>Coded/Text</w:t>
            </w:r>
          </w:p>
        </w:tc>
        <w:tc>
          <w:tcPr>
            <w:tcW w:type="dxa" w:w="1752"/>
            <w:vAlign w:val="center"/>
          </w:tcPr>
          <w:p>
            <w:r>
              <w:rPr>
                <w:sz w:val="15"/>
              </w:rPr>
              <w:t>SNOMED/local</w:t>
            </w:r>
          </w:p>
        </w:tc>
        <w:tc>
          <w:tcPr>
            <w:tcW w:type="dxa" w:w="1752"/>
            <w:vAlign w:val="center"/>
          </w:tcPr>
          <w:p>
            <w:r>
              <w:rPr>
                <w:sz w:val="15"/>
              </w:rPr>
              <w:t>Yes</w:t>
            </w:r>
          </w:p>
        </w:tc>
      </w:tr>
      <w:tr>
        <w:tc>
          <w:tcPr>
            <w:tcW w:type="dxa" w:w="1752"/>
            <w:vAlign w:val="center"/>
          </w:tcPr>
          <w:p>
            <w:r>
              <w:rPr>
                <w:sz w:val="15"/>
              </w:rPr>
              <w:t>Outcome</w:t>
            </w:r>
          </w:p>
        </w:tc>
        <w:tc>
          <w:tcPr>
            <w:tcW w:type="dxa" w:w="1752"/>
            <w:vAlign w:val="center"/>
          </w:tcPr>
          <w:p>
            <w:r>
              <w:rPr>
                <w:sz w:val="15"/>
              </w:rPr>
              <w:t>mortality_status</w:t>
            </w:r>
          </w:p>
        </w:tc>
        <w:tc>
          <w:tcPr>
            <w:tcW w:type="dxa" w:w="1752"/>
            <w:vAlign w:val="center"/>
          </w:tcPr>
          <w:p>
            <w:r>
              <w:rPr>
                <w:sz w:val="15"/>
              </w:rPr>
              <w:t>Vital status/outcome</w:t>
            </w:r>
          </w:p>
        </w:tc>
        <w:tc>
          <w:tcPr>
            <w:tcW w:type="dxa" w:w="1752"/>
            <w:vAlign w:val="center"/>
          </w:tcPr>
          <w:p>
            <w:r>
              <w:rPr>
                <w:sz w:val="15"/>
              </w:rPr>
              <w:t>Coded</w:t>
            </w:r>
          </w:p>
        </w:tc>
        <w:tc>
          <w:tcPr>
            <w:tcW w:type="dxa" w:w="1752"/>
            <w:vAlign w:val="center"/>
          </w:tcPr>
          <w:p>
            <w:r>
              <w:rPr>
                <w:sz w:val="15"/>
              </w:rPr>
              <w:t>Alive/deceased</w:t>
            </w:r>
          </w:p>
        </w:tc>
        <w:tc>
          <w:tcPr>
            <w:tcW w:type="dxa" w:w="1752"/>
            <w:vAlign w:val="center"/>
          </w:tcPr>
          <w:p>
            <w:r>
              <w:rPr>
                <w:sz w:val="15"/>
              </w:rPr>
              <w:t>Yes</w:t>
            </w:r>
          </w:p>
        </w:tc>
      </w:tr>
      <w:tr>
        <w:tc>
          <w:tcPr>
            <w:tcW w:type="dxa" w:w="1752"/>
            <w:vAlign w:val="center"/>
          </w:tcPr>
          <w:p>
            <w:r>
              <w:rPr>
                <w:sz w:val="15"/>
              </w:rPr>
              <w:t>Outcome</w:t>
            </w:r>
          </w:p>
        </w:tc>
        <w:tc>
          <w:tcPr>
            <w:tcW w:type="dxa" w:w="1752"/>
            <w:vAlign w:val="center"/>
          </w:tcPr>
          <w:p>
            <w:r>
              <w:rPr>
                <w:sz w:val="15"/>
              </w:rPr>
              <w:t>death_date</w:t>
            </w:r>
          </w:p>
        </w:tc>
        <w:tc>
          <w:tcPr>
            <w:tcW w:type="dxa" w:w="1752"/>
            <w:vAlign w:val="center"/>
          </w:tcPr>
          <w:p>
            <w:r>
              <w:rPr>
                <w:sz w:val="15"/>
              </w:rPr>
              <w:t>Date of death</w:t>
            </w:r>
          </w:p>
        </w:tc>
        <w:tc>
          <w:tcPr>
            <w:tcW w:type="dxa" w:w="1752"/>
            <w:vAlign w:val="center"/>
          </w:tcPr>
          <w:p>
            <w:r>
              <w:rPr>
                <w:sz w:val="15"/>
              </w:rPr>
              <w:t>Date</w:t>
            </w:r>
          </w:p>
        </w:tc>
        <w:tc>
          <w:tcPr>
            <w:tcW w:type="dxa" w:w="1752"/>
            <w:vAlign w:val="center"/>
          </w:tcPr>
          <w:p>
            <w:r>
              <w:rPr>
                <w:sz w:val="15"/>
              </w:rPr>
              <w:t>YYYY-MM-DD</w:t>
            </w:r>
          </w:p>
        </w:tc>
        <w:tc>
          <w:tcPr>
            <w:tcW w:type="dxa" w:w="1752"/>
            <w:vAlign w:val="center"/>
          </w:tcPr>
          <w:p>
            <w:r>
              <w:rPr>
                <w:sz w:val="15"/>
              </w:rPr>
              <w:t>Yes</w:t>
            </w:r>
          </w:p>
        </w:tc>
      </w:tr>
      <w:tr>
        <w:tc>
          <w:tcPr>
            <w:tcW w:type="dxa" w:w="1752"/>
            <w:vAlign w:val="center"/>
          </w:tcPr>
          <w:p>
            <w:r>
              <w:rPr>
                <w:sz w:val="15"/>
              </w:rPr>
              <w:t>Outcome</w:t>
            </w:r>
          </w:p>
        </w:tc>
        <w:tc>
          <w:tcPr>
            <w:tcW w:type="dxa" w:w="1752"/>
            <w:vAlign w:val="center"/>
          </w:tcPr>
          <w:p>
            <w:r>
              <w:rPr>
                <w:sz w:val="15"/>
              </w:rPr>
              <w:t>readmission_30d</w:t>
            </w:r>
          </w:p>
        </w:tc>
        <w:tc>
          <w:tcPr>
            <w:tcW w:type="dxa" w:w="1752"/>
            <w:vAlign w:val="center"/>
          </w:tcPr>
          <w:p>
            <w:r>
              <w:rPr>
                <w:sz w:val="15"/>
              </w:rPr>
              <w:t>30-day readmission</w:t>
            </w:r>
          </w:p>
        </w:tc>
        <w:tc>
          <w:tcPr>
            <w:tcW w:type="dxa" w:w="1752"/>
            <w:vAlign w:val="center"/>
          </w:tcPr>
          <w:p>
            <w:r>
              <w:rPr>
                <w:sz w:val="15"/>
              </w:rPr>
              <w:t>Boolean</w:t>
            </w:r>
          </w:p>
        </w:tc>
        <w:tc>
          <w:tcPr>
            <w:tcW w:type="dxa" w:w="1752"/>
            <w:vAlign w:val="center"/>
          </w:tcPr>
          <w:p>
            <w:r>
              <w:rPr>
                <w:sz w:val="15"/>
              </w:rPr>
              <w:t>true/false</w:t>
            </w:r>
          </w:p>
        </w:tc>
        <w:tc>
          <w:tcPr>
            <w:tcW w:type="dxa" w:w="1752"/>
            <w:vAlign w:val="center"/>
          </w:tcPr>
          <w:p>
            <w:r>
              <w:rPr>
                <w:sz w:val="15"/>
              </w:rPr>
              <w:t>Yes</w:t>
            </w:r>
          </w:p>
        </w:tc>
      </w:tr>
      <w:tr>
        <w:tc>
          <w:tcPr>
            <w:tcW w:type="dxa" w:w="1752"/>
            <w:vAlign w:val="center"/>
          </w:tcPr>
          <w:p>
            <w:r>
              <w:rPr>
                <w:sz w:val="15"/>
              </w:rPr>
              <w:t>Outcome</w:t>
            </w:r>
          </w:p>
        </w:tc>
        <w:tc>
          <w:tcPr>
            <w:tcW w:type="dxa" w:w="1752"/>
            <w:vAlign w:val="center"/>
          </w:tcPr>
          <w:p>
            <w:r>
              <w:rPr>
                <w:sz w:val="15"/>
              </w:rPr>
              <w:t>icu_admission</w:t>
            </w:r>
          </w:p>
        </w:tc>
        <w:tc>
          <w:tcPr>
            <w:tcW w:type="dxa" w:w="1752"/>
            <w:vAlign w:val="center"/>
          </w:tcPr>
          <w:p>
            <w:r>
              <w:rPr>
                <w:sz w:val="15"/>
              </w:rPr>
              <w:t>ICU admission</w:t>
            </w:r>
          </w:p>
        </w:tc>
        <w:tc>
          <w:tcPr>
            <w:tcW w:type="dxa" w:w="1752"/>
            <w:vAlign w:val="center"/>
          </w:tcPr>
          <w:p>
            <w:r>
              <w:rPr>
                <w:sz w:val="15"/>
              </w:rPr>
              <w:t>Boolean</w:t>
            </w:r>
          </w:p>
        </w:tc>
        <w:tc>
          <w:tcPr>
            <w:tcW w:type="dxa" w:w="1752"/>
            <w:vAlign w:val="center"/>
          </w:tcPr>
          <w:p>
            <w:r>
              <w:rPr>
                <w:sz w:val="15"/>
              </w:rPr>
              <w:t>true/false</w:t>
            </w:r>
          </w:p>
        </w:tc>
        <w:tc>
          <w:tcPr>
            <w:tcW w:type="dxa" w:w="1752"/>
            <w:vAlign w:val="center"/>
          </w:tcPr>
          <w:p>
            <w:r>
              <w:rPr>
                <w:sz w:val="15"/>
              </w:rPr>
              <w:t>Yes</w:t>
            </w:r>
          </w:p>
        </w:tc>
      </w:tr>
      <w:tr>
        <w:tc>
          <w:tcPr>
            <w:tcW w:type="dxa" w:w="1752"/>
            <w:vAlign w:val="center"/>
          </w:tcPr>
          <w:p>
            <w:r>
              <w:rPr>
                <w:sz w:val="15"/>
              </w:rPr>
              <w:t>Outcome</w:t>
            </w:r>
          </w:p>
        </w:tc>
        <w:tc>
          <w:tcPr>
            <w:tcW w:type="dxa" w:w="1752"/>
            <w:vAlign w:val="center"/>
          </w:tcPr>
          <w:p>
            <w:r>
              <w:rPr>
                <w:sz w:val="15"/>
              </w:rPr>
              <w:t>icu_length_of_stay</w:t>
            </w:r>
          </w:p>
        </w:tc>
        <w:tc>
          <w:tcPr>
            <w:tcW w:type="dxa" w:w="1752"/>
            <w:vAlign w:val="center"/>
          </w:tcPr>
          <w:p>
            <w:r>
              <w:rPr>
                <w:sz w:val="15"/>
              </w:rPr>
              <w:t>ICU length of stay</w:t>
            </w:r>
          </w:p>
        </w:tc>
        <w:tc>
          <w:tcPr>
            <w:tcW w:type="dxa" w:w="1752"/>
            <w:vAlign w:val="center"/>
          </w:tcPr>
          <w:p>
            <w:r>
              <w:rPr>
                <w:sz w:val="15"/>
              </w:rPr>
              <w:t>Numeric</w:t>
            </w:r>
          </w:p>
        </w:tc>
        <w:tc>
          <w:tcPr>
            <w:tcW w:type="dxa" w:w="1752"/>
            <w:vAlign w:val="center"/>
          </w:tcPr>
          <w:p>
            <w:r>
              <w:rPr>
                <w:sz w:val="15"/>
              </w:rPr>
              <w:t>days</w:t>
            </w:r>
          </w:p>
        </w:tc>
        <w:tc>
          <w:tcPr>
            <w:tcW w:type="dxa" w:w="1752"/>
            <w:vAlign w:val="center"/>
          </w:tcPr>
          <w:p>
            <w:r>
              <w:rPr>
                <w:sz w:val="15"/>
              </w:rPr>
              <w:t>Yes</w:t>
            </w:r>
          </w:p>
        </w:tc>
      </w:tr>
      <w:tr>
        <w:tc>
          <w:tcPr>
            <w:tcW w:type="dxa" w:w="1752"/>
            <w:vAlign w:val="center"/>
          </w:tcPr>
          <w:p>
            <w:r>
              <w:rPr>
                <w:sz w:val="15"/>
              </w:rPr>
              <w:t>Outcome</w:t>
            </w:r>
          </w:p>
        </w:tc>
        <w:tc>
          <w:tcPr>
            <w:tcW w:type="dxa" w:w="1752"/>
            <w:vAlign w:val="center"/>
          </w:tcPr>
          <w:p>
            <w:r>
              <w:rPr>
                <w:sz w:val="15"/>
              </w:rPr>
              <w:t>hospital_length_of_stay</w:t>
            </w:r>
          </w:p>
        </w:tc>
        <w:tc>
          <w:tcPr>
            <w:tcW w:type="dxa" w:w="1752"/>
            <w:vAlign w:val="center"/>
          </w:tcPr>
          <w:p>
            <w:r>
              <w:rPr>
                <w:sz w:val="15"/>
              </w:rPr>
              <w:t>Hospital length of stay</w:t>
            </w:r>
          </w:p>
        </w:tc>
        <w:tc>
          <w:tcPr>
            <w:tcW w:type="dxa" w:w="1752"/>
            <w:vAlign w:val="center"/>
          </w:tcPr>
          <w:p>
            <w:r>
              <w:rPr>
                <w:sz w:val="15"/>
              </w:rPr>
              <w:t>Numeric</w:t>
            </w:r>
          </w:p>
        </w:tc>
        <w:tc>
          <w:tcPr>
            <w:tcW w:type="dxa" w:w="1752"/>
            <w:vAlign w:val="center"/>
          </w:tcPr>
          <w:p>
            <w:r>
              <w:rPr>
                <w:sz w:val="15"/>
              </w:rPr>
              <w:t>days</w:t>
            </w:r>
          </w:p>
        </w:tc>
        <w:tc>
          <w:tcPr>
            <w:tcW w:type="dxa" w:w="1752"/>
            <w:vAlign w:val="center"/>
          </w:tcPr>
          <w:p>
            <w:r>
              <w:rPr>
                <w:sz w:val="15"/>
              </w:rPr>
              <w:t>Yes</w:t>
            </w:r>
          </w:p>
        </w:tc>
      </w:tr>
      <w:tr>
        <w:tc>
          <w:tcPr>
            <w:tcW w:type="dxa" w:w="1752"/>
            <w:vAlign w:val="center"/>
          </w:tcPr>
          <w:p>
            <w:r>
              <w:rPr>
                <w:sz w:val="15"/>
              </w:rPr>
              <w:t>Clinical scores</w:t>
            </w:r>
          </w:p>
        </w:tc>
        <w:tc>
          <w:tcPr>
            <w:tcW w:type="dxa" w:w="1752"/>
            <w:vAlign w:val="center"/>
          </w:tcPr>
          <w:p>
            <w:r>
              <w:rPr>
                <w:sz w:val="15"/>
              </w:rPr>
              <w:t>sofa_score</w:t>
            </w:r>
          </w:p>
        </w:tc>
        <w:tc>
          <w:tcPr>
            <w:tcW w:type="dxa" w:w="1752"/>
            <w:vAlign w:val="center"/>
          </w:tcPr>
          <w:p>
            <w:r>
              <w:rPr>
                <w:sz w:val="15"/>
              </w:rPr>
              <w:t>Sequential Organ Failure Assessment</w:t>
            </w:r>
          </w:p>
        </w:tc>
        <w:tc>
          <w:tcPr>
            <w:tcW w:type="dxa" w:w="1752"/>
            <w:vAlign w:val="center"/>
          </w:tcPr>
          <w:p>
            <w:r>
              <w:rPr>
                <w:sz w:val="15"/>
              </w:rPr>
              <w:t>Numeric</w:t>
            </w:r>
          </w:p>
        </w:tc>
        <w:tc>
          <w:tcPr>
            <w:tcW w:type="dxa" w:w="1752"/>
            <w:vAlign w:val="center"/>
          </w:tcPr>
          <w:p>
            <w:r>
              <w:rPr>
                <w:sz w:val="15"/>
              </w:rPr>
              <w:t>0–24</w:t>
            </w:r>
          </w:p>
        </w:tc>
        <w:tc>
          <w:tcPr>
            <w:tcW w:type="dxa" w:w="1752"/>
            <w:vAlign w:val="center"/>
          </w:tcPr>
          <w:p>
            <w:r>
              <w:rPr>
                <w:sz w:val="15"/>
              </w:rPr>
              <w:t>Yes</w:t>
            </w:r>
          </w:p>
        </w:tc>
      </w:tr>
      <w:tr>
        <w:tc>
          <w:tcPr>
            <w:tcW w:type="dxa" w:w="1752"/>
            <w:vAlign w:val="center"/>
          </w:tcPr>
          <w:p>
            <w:r>
              <w:rPr>
                <w:sz w:val="15"/>
              </w:rPr>
              <w:t>Clinical scores</w:t>
            </w:r>
          </w:p>
        </w:tc>
        <w:tc>
          <w:tcPr>
            <w:tcW w:type="dxa" w:w="1752"/>
            <w:vAlign w:val="center"/>
          </w:tcPr>
          <w:p>
            <w:r>
              <w:rPr>
                <w:sz w:val="15"/>
              </w:rPr>
              <w:t>qsofa_score</w:t>
            </w:r>
          </w:p>
        </w:tc>
        <w:tc>
          <w:tcPr>
            <w:tcW w:type="dxa" w:w="1752"/>
            <w:vAlign w:val="center"/>
          </w:tcPr>
          <w:p>
            <w:r>
              <w:rPr>
                <w:sz w:val="15"/>
              </w:rPr>
              <w:t>Quick SOFA</w:t>
            </w:r>
          </w:p>
        </w:tc>
        <w:tc>
          <w:tcPr>
            <w:tcW w:type="dxa" w:w="1752"/>
            <w:vAlign w:val="center"/>
          </w:tcPr>
          <w:p>
            <w:r>
              <w:rPr>
                <w:sz w:val="15"/>
              </w:rPr>
              <w:t>Numeric</w:t>
            </w:r>
          </w:p>
        </w:tc>
        <w:tc>
          <w:tcPr>
            <w:tcW w:type="dxa" w:w="1752"/>
            <w:vAlign w:val="center"/>
          </w:tcPr>
          <w:p>
            <w:r>
              <w:rPr>
                <w:sz w:val="15"/>
              </w:rPr>
              <w:t>0–3</w:t>
            </w:r>
          </w:p>
        </w:tc>
        <w:tc>
          <w:tcPr>
            <w:tcW w:type="dxa" w:w="1752"/>
            <w:vAlign w:val="center"/>
          </w:tcPr>
          <w:p>
            <w:r>
              <w:rPr>
                <w:sz w:val="15"/>
              </w:rPr>
              <w:t>Yes</w:t>
            </w:r>
          </w:p>
        </w:tc>
      </w:tr>
      <w:tr>
        <w:tc>
          <w:tcPr>
            <w:tcW w:type="dxa" w:w="1752"/>
            <w:vAlign w:val="center"/>
          </w:tcPr>
          <w:p>
            <w:r>
              <w:rPr>
                <w:sz w:val="15"/>
              </w:rPr>
              <w:t>Clinical scores</w:t>
            </w:r>
          </w:p>
        </w:tc>
        <w:tc>
          <w:tcPr>
            <w:tcW w:type="dxa" w:w="1752"/>
            <w:vAlign w:val="center"/>
          </w:tcPr>
          <w:p>
            <w:r>
              <w:rPr>
                <w:sz w:val="15"/>
              </w:rPr>
              <w:t>apache_ii</w:t>
            </w:r>
          </w:p>
        </w:tc>
        <w:tc>
          <w:tcPr>
            <w:tcW w:type="dxa" w:w="1752"/>
            <w:vAlign w:val="center"/>
          </w:tcPr>
          <w:p>
            <w:r>
              <w:rPr>
                <w:sz w:val="15"/>
              </w:rPr>
              <w:t>APACHE II score</w:t>
            </w:r>
          </w:p>
        </w:tc>
        <w:tc>
          <w:tcPr>
            <w:tcW w:type="dxa" w:w="1752"/>
            <w:vAlign w:val="center"/>
          </w:tcPr>
          <w:p>
            <w:r>
              <w:rPr>
                <w:sz w:val="15"/>
              </w:rPr>
              <w:t>Numeric</w:t>
            </w:r>
          </w:p>
        </w:tc>
        <w:tc>
          <w:tcPr>
            <w:tcW w:type="dxa" w:w="1752"/>
            <w:vAlign w:val="center"/>
          </w:tcPr>
          <w:p>
            <w:r>
              <w:rPr>
                <w:sz w:val="15"/>
              </w:rPr>
              <w:t>0–71</w:t>
            </w:r>
          </w:p>
        </w:tc>
        <w:tc>
          <w:tcPr>
            <w:tcW w:type="dxa" w:w="1752"/>
            <w:vAlign w:val="center"/>
          </w:tcPr>
          <w:p>
            <w:r>
              <w:rPr>
                <w:sz w:val="15"/>
              </w:rPr>
              <w:t>Yes</w:t>
            </w:r>
          </w:p>
        </w:tc>
      </w:tr>
      <w:tr>
        <w:tc>
          <w:tcPr>
            <w:tcW w:type="dxa" w:w="1752"/>
            <w:vAlign w:val="center"/>
          </w:tcPr>
          <w:p>
            <w:r>
              <w:rPr>
                <w:sz w:val="15"/>
              </w:rPr>
              <w:t>Clinical scores</w:t>
            </w:r>
          </w:p>
        </w:tc>
        <w:tc>
          <w:tcPr>
            <w:tcW w:type="dxa" w:w="1752"/>
            <w:vAlign w:val="center"/>
          </w:tcPr>
          <w:p>
            <w:r>
              <w:rPr>
                <w:sz w:val="15"/>
              </w:rPr>
              <w:t>news2</w:t>
            </w:r>
          </w:p>
        </w:tc>
        <w:tc>
          <w:tcPr>
            <w:tcW w:type="dxa" w:w="1752"/>
            <w:vAlign w:val="center"/>
          </w:tcPr>
          <w:p>
            <w:r>
              <w:rPr>
                <w:sz w:val="15"/>
              </w:rPr>
              <w:t>National Early Warning Score 2</w:t>
            </w:r>
          </w:p>
        </w:tc>
        <w:tc>
          <w:tcPr>
            <w:tcW w:type="dxa" w:w="1752"/>
            <w:vAlign w:val="center"/>
          </w:tcPr>
          <w:p>
            <w:r>
              <w:rPr>
                <w:sz w:val="15"/>
              </w:rPr>
              <w:t>Numeric</w:t>
            </w:r>
          </w:p>
        </w:tc>
        <w:tc>
          <w:tcPr>
            <w:tcW w:type="dxa" w:w="1752"/>
            <w:vAlign w:val="center"/>
          </w:tcPr>
          <w:p>
            <w:r>
              <w:rPr>
                <w:sz w:val="15"/>
              </w:rPr>
              <w:t>0–20+</w:t>
            </w:r>
          </w:p>
        </w:tc>
        <w:tc>
          <w:tcPr>
            <w:tcW w:type="dxa" w:w="1752"/>
            <w:vAlign w:val="center"/>
          </w:tcPr>
          <w:p>
            <w:r>
              <w:rPr>
                <w:sz w:val="15"/>
              </w:rPr>
              <w:t>Yes</w:t>
            </w:r>
          </w:p>
        </w:tc>
      </w:tr>
      <w:tr>
        <w:tc>
          <w:tcPr>
            <w:tcW w:type="dxa" w:w="1752"/>
            <w:vAlign w:val="center"/>
          </w:tcPr>
          <w:p>
            <w:r>
              <w:rPr>
                <w:sz w:val="15"/>
              </w:rPr>
              <w:t>Clinical scores</w:t>
            </w:r>
          </w:p>
        </w:tc>
        <w:tc>
          <w:tcPr>
            <w:tcW w:type="dxa" w:w="1752"/>
            <w:vAlign w:val="center"/>
          </w:tcPr>
          <w:p>
            <w:r>
              <w:rPr>
                <w:sz w:val="15"/>
              </w:rPr>
              <w:t>charlson_index</w:t>
            </w:r>
          </w:p>
        </w:tc>
        <w:tc>
          <w:tcPr>
            <w:tcW w:type="dxa" w:w="1752"/>
            <w:vAlign w:val="center"/>
          </w:tcPr>
          <w:p>
            <w:r>
              <w:rPr>
                <w:sz w:val="15"/>
              </w:rPr>
              <w:t>Charlson Comorbidity Index</w:t>
            </w:r>
          </w:p>
        </w:tc>
        <w:tc>
          <w:tcPr>
            <w:tcW w:type="dxa" w:w="1752"/>
            <w:vAlign w:val="center"/>
          </w:tcPr>
          <w:p>
            <w:r>
              <w:rPr>
                <w:sz w:val="15"/>
              </w:rPr>
              <w:t>Numeric</w:t>
            </w:r>
          </w:p>
        </w:tc>
        <w:tc>
          <w:tcPr>
            <w:tcW w:type="dxa" w:w="1752"/>
            <w:vAlign w:val="center"/>
          </w:tcPr>
          <w:p>
            <w:r>
              <w:rPr>
                <w:sz w:val="15"/>
              </w:rPr>
              <w:t>Score</w:t>
            </w:r>
          </w:p>
        </w:tc>
        <w:tc>
          <w:tcPr>
            <w:tcW w:type="dxa" w:w="1752"/>
            <w:vAlign w:val="center"/>
          </w:tcPr>
          <w:p>
            <w:r>
              <w:rPr>
                <w:sz w:val="15"/>
              </w:rPr>
              <w:t>Yes</w:t>
            </w:r>
          </w:p>
        </w:tc>
      </w:tr>
    </w:tbl>
    <w:p>
      <w:pPr>
        <w:pStyle w:val="Heading1"/>
      </w:pPr>
      <w:r>
        <w:t>4. Laboratory result metadata — required for every test</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b/>
              </w:rPr>
              <w:t>Variable</w:t>
            </w:r>
          </w:p>
        </w:tc>
        <w:tc>
          <w:tcPr>
            <w:tcW w:type="dxa" w:w="2102"/>
          </w:tcPr>
          <w:p>
            <w:r>
              <w:rPr>
                <w:b/>
              </w:rPr>
              <w:t>Definition</w:t>
            </w:r>
          </w:p>
        </w:tc>
        <w:tc>
          <w:tcPr>
            <w:tcW w:type="dxa" w:w="2102"/>
          </w:tcPr>
          <w:p>
            <w:r>
              <w:rPr>
                <w:b/>
              </w:rPr>
              <w:t>Data type</w:t>
            </w:r>
          </w:p>
        </w:tc>
        <w:tc>
          <w:tcPr>
            <w:tcW w:type="dxa" w:w="2102"/>
          </w:tcPr>
          <w:p>
            <w:r>
              <w:rPr>
                <w:b/>
              </w:rPr>
              <w:t>Unit/format</w:t>
            </w:r>
          </w:p>
        </w:tc>
        <w:tc>
          <w:tcPr>
            <w:tcW w:type="dxa" w:w="2102"/>
          </w:tcPr>
          <w:p>
            <w:r>
              <w:rPr>
                <w:b/>
              </w:rPr>
              <w:t>Required</w:t>
            </w:r>
          </w:p>
        </w:tc>
      </w:tr>
      <w:tr>
        <w:tc>
          <w:tcPr>
            <w:tcW w:type="dxa" w:w="2102"/>
          </w:tcPr>
          <w:p>
            <w:r>
              <w:rPr>
                <w:sz w:val="16"/>
              </w:rPr>
              <w:t>lab_result_id</w:t>
            </w:r>
          </w:p>
        </w:tc>
        <w:tc>
          <w:tcPr>
            <w:tcW w:type="dxa" w:w="2102"/>
          </w:tcPr>
          <w:p>
            <w:r>
              <w:rPr>
                <w:sz w:val="16"/>
              </w:rPr>
              <w:t>Unique result ID</w:t>
            </w:r>
          </w:p>
        </w:tc>
        <w:tc>
          <w:tcPr>
            <w:tcW w:type="dxa" w:w="2102"/>
          </w:tcPr>
          <w:p>
            <w:r>
              <w:rPr>
                <w:sz w:val="16"/>
              </w:rPr>
              <w:t>String</w:t>
            </w:r>
          </w:p>
        </w:tc>
        <w:tc>
          <w:tcPr>
            <w:tcW w:type="dxa" w:w="2102"/>
          </w:tcPr>
          <w:p>
            <w:r>
              <w:rPr>
                <w:sz w:val="16"/>
              </w:rPr>
              <w:t>ID</w:t>
            </w:r>
          </w:p>
        </w:tc>
        <w:tc>
          <w:tcPr>
            <w:tcW w:type="dxa" w:w="2102"/>
          </w:tcPr>
          <w:p>
            <w:r>
              <w:rPr>
                <w:sz w:val="16"/>
              </w:rPr>
              <w:t>Yes</w:t>
            </w:r>
          </w:p>
        </w:tc>
      </w:tr>
      <w:tr>
        <w:tc>
          <w:tcPr>
            <w:tcW w:type="dxa" w:w="2102"/>
          </w:tcPr>
          <w:p>
            <w:r>
              <w:rPr>
                <w:sz w:val="16"/>
              </w:rPr>
              <w:t>patient_id</w:t>
            </w:r>
          </w:p>
        </w:tc>
        <w:tc>
          <w:tcPr>
            <w:tcW w:type="dxa" w:w="2102"/>
          </w:tcPr>
          <w:p>
            <w:r>
              <w:rPr>
                <w:sz w:val="16"/>
              </w:rPr>
              <w:t>Patient identifier</w:t>
            </w:r>
          </w:p>
        </w:tc>
        <w:tc>
          <w:tcPr>
            <w:tcW w:type="dxa" w:w="2102"/>
          </w:tcPr>
          <w:p>
            <w:r>
              <w:rPr>
                <w:sz w:val="16"/>
              </w:rPr>
              <w:t>String</w:t>
            </w:r>
          </w:p>
        </w:tc>
        <w:tc>
          <w:tcPr>
            <w:tcW w:type="dxa" w:w="2102"/>
          </w:tcPr>
          <w:p>
            <w:r>
              <w:rPr>
                <w:sz w:val="16"/>
              </w:rPr>
              <w:t>ID</w:t>
            </w:r>
          </w:p>
        </w:tc>
        <w:tc>
          <w:tcPr>
            <w:tcW w:type="dxa" w:w="2102"/>
          </w:tcPr>
          <w:p>
            <w:r>
              <w:rPr>
                <w:sz w:val="16"/>
              </w:rPr>
              <w:t>Yes</w:t>
            </w:r>
          </w:p>
        </w:tc>
      </w:tr>
      <w:tr>
        <w:tc>
          <w:tcPr>
            <w:tcW w:type="dxa" w:w="2102"/>
          </w:tcPr>
          <w:p>
            <w:r>
              <w:rPr>
                <w:sz w:val="16"/>
              </w:rPr>
              <w:t>encounter_id</w:t>
            </w:r>
          </w:p>
        </w:tc>
        <w:tc>
          <w:tcPr>
            <w:tcW w:type="dxa" w:w="2102"/>
          </w:tcPr>
          <w:p>
            <w:r>
              <w:rPr>
                <w:sz w:val="16"/>
              </w:rPr>
              <w:t>Encounter identifier</w:t>
            </w:r>
          </w:p>
        </w:tc>
        <w:tc>
          <w:tcPr>
            <w:tcW w:type="dxa" w:w="2102"/>
          </w:tcPr>
          <w:p>
            <w:r>
              <w:rPr>
                <w:sz w:val="16"/>
              </w:rPr>
              <w:t>String</w:t>
            </w:r>
          </w:p>
        </w:tc>
        <w:tc>
          <w:tcPr>
            <w:tcW w:type="dxa" w:w="2102"/>
          </w:tcPr>
          <w:p>
            <w:r>
              <w:rPr>
                <w:sz w:val="16"/>
              </w:rPr>
              <w:t>ID</w:t>
            </w:r>
          </w:p>
        </w:tc>
        <w:tc>
          <w:tcPr>
            <w:tcW w:type="dxa" w:w="2102"/>
          </w:tcPr>
          <w:p>
            <w:r>
              <w:rPr>
                <w:sz w:val="16"/>
              </w:rPr>
              <w:t>Yes</w:t>
            </w:r>
          </w:p>
        </w:tc>
      </w:tr>
      <w:tr>
        <w:tc>
          <w:tcPr>
            <w:tcW w:type="dxa" w:w="2102"/>
          </w:tcPr>
          <w:p>
            <w:r>
              <w:rPr>
                <w:sz w:val="16"/>
              </w:rPr>
              <w:t>test_code</w:t>
            </w:r>
          </w:p>
        </w:tc>
        <w:tc>
          <w:tcPr>
            <w:tcW w:type="dxa" w:w="2102"/>
          </w:tcPr>
          <w:p>
            <w:r>
              <w:rPr>
                <w:sz w:val="16"/>
              </w:rPr>
              <w:t>Standard laboratory/observation code</w:t>
            </w:r>
          </w:p>
        </w:tc>
        <w:tc>
          <w:tcPr>
            <w:tcW w:type="dxa" w:w="2102"/>
          </w:tcPr>
          <w:p>
            <w:r>
              <w:rPr>
                <w:sz w:val="16"/>
              </w:rPr>
              <w:t>Coded</w:t>
            </w:r>
          </w:p>
        </w:tc>
        <w:tc>
          <w:tcPr>
            <w:tcW w:type="dxa" w:w="2102"/>
          </w:tcPr>
          <w:p>
            <w:r>
              <w:rPr>
                <w:sz w:val="16"/>
              </w:rPr>
              <w:t>LOINC preferred</w:t>
            </w:r>
          </w:p>
        </w:tc>
        <w:tc>
          <w:tcPr>
            <w:tcW w:type="dxa" w:w="2102"/>
          </w:tcPr>
          <w:p>
            <w:r>
              <w:rPr>
                <w:sz w:val="16"/>
              </w:rPr>
              <w:t>Yes</w:t>
            </w:r>
          </w:p>
        </w:tc>
      </w:tr>
      <w:tr>
        <w:tc>
          <w:tcPr>
            <w:tcW w:type="dxa" w:w="2102"/>
          </w:tcPr>
          <w:p>
            <w:r>
              <w:rPr>
                <w:sz w:val="16"/>
              </w:rPr>
              <w:t>local_test_code</w:t>
            </w:r>
          </w:p>
        </w:tc>
        <w:tc>
          <w:tcPr>
            <w:tcW w:type="dxa" w:w="2102"/>
          </w:tcPr>
          <w:p>
            <w:r>
              <w:rPr>
                <w:sz w:val="16"/>
              </w:rPr>
              <w:t>Local laboratory code</w:t>
            </w:r>
          </w:p>
        </w:tc>
        <w:tc>
          <w:tcPr>
            <w:tcW w:type="dxa" w:w="2102"/>
          </w:tcPr>
          <w:p>
            <w:r>
              <w:rPr>
                <w:sz w:val="16"/>
              </w:rPr>
              <w:t>Coded</w:t>
            </w:r>
          </w:p>
        </w:tc>
        <w:tc>
          <w:tcPr>
            <w:tcW w:type="dxa" w:w="2102"/>
          </w:tcPr>
          <w:p>
            <w:r>
              <w:rPr>
                <w:sz w:val="16"/>
              </w:rPr>
              <w:t>Local code</w:t>
            </w:r>
          </w:p>
        </w:tc>
        <w:tc>
          <w:tcPr>
            <w:tcW w:type="dxa" w:w="2102"/>
          </w:tcPr>
          <w:p>
            <w:r>
              <w:rPr>
                <w:sz w:val="16"/>
              </w:rPr>
              <w:t>Optional</w:t>
            </w:r>
          </w:p>
        </w:tc>
      </w:tr>
      <w:tr>
        <w:tc>
          <w:tcPr>
            <w:tcW w:type="dxa" w:w="2102"/>
          </w:tcPr>
          <w:p>
            <w:r>
              <w:rPr>
                <w:sz w:val="16"/>
              </w:rPr>
              <w:t>test_name</w:t>
            </w:r>
          </w:p>
        </w:tc>
        <w:tc>
          <w:tcPr>
            <w:tcW w:type="dxa" w:w="2102"/>
          </w:tcPr>
          <w:p>
            <w:r>
              <w:rPr>
                <w:sz w:val="16"/>
              </w:rPr>
              <w:t>Human-readable test name</w:t>
            </w:r>
          </w:p>
        </w:tc>
        <w:tc>
          <w:tcPr>
            <w:tcW w:type="dxa" w:w="2102"/>
          </w:tcPr>
          <w:p>
            <w:r>
              <w:rPr>
                <w:sz w:val="16"/>
              </w:rPr>
              <w:t>String</w:t>
            </w:r>
          </w:p>
        </w:tc>
        <w:tc>
          <w:tcPr>
            <w:tcW w:type="dxa" w:w="2102"/>
          </w:tcPr>
          <w:p>
            <w:r>
              <w:rPr>
                <w:sz w:val="16"/>
              </w:rPr>
              <w:t>Text</w:t>
            </w:r>
          </w:p>
        </w:tc>
        <w:tc>
          <w:tcPr>
            <w:tcW w:type="dxa" w:w="2102"/>
          </w:tcPr>
          <w:p>
            <w:r>
              <w:rPr>
                <w:sz w:val="16"/>
              </w:rPr>
              <w:t>Yes</w:t>
            </w:r>
          </w:p>
        </w:tc>
      </w:tr>
      <w:tr>
        <w:tc>
          <w:tcPr>
            <w:tcW w:type="dxa" w:w="2102"/>
          </w:tcPr>
          <w:p>
            <w:r>
              <w:rPr>
                <w:sz w:val="16"/>
              </w:rPr>
              <w:t>specimen_type</w:t>
            </w:r>
          </w:p>
        </w:tc>
        <w:tc>
          <w:tcPr>
            <w:tcW w:type="dxa" w:w="2102"/>
          </w:tcPr>
          <w:p>
            <w:r>
              <w:rPr>
                <w:sz w:val="16"/>
              </w:rPr>
              <w:t>Specimen/material</w:t>
            </w:r>
          </w:p>
        </w:tc>
        <w:tc>
          <w:tcPr>
            <w:tcW w:type="dxa" w:w="2102"/>
          </w:tcPr>
          <w:p>
            <w:r>
              <w:rPr>
                <w:sz w:val="16"/>
              </w:rPr>
              <w:t>Coded</w:t>
            </w:r>
          </w:p>
        </w:tc>
        <w:tc>
          <w:tcPr>
            <w:tcW w:type="dxa" w:w="2102"/>
          </w:tcPr>
          <w:p>
            <w:r>
              <w:rPr>
                <w:sz w:val="16"/>
              </w:rPr>
              <w:t>Blood/serum/plasma/urine/etc.</w:t>
            </w:r>
          </w:p>
        </w:tc>
        <w:tc>
          <w:tcPr>
            <w:tcW w:type="dxa" w:w="2102"/>
          </w:tcPr>
          <w:p>
            <w:r>
              <w:rPr>
                <w:sz w:val="16"/>
              </w:rPr>
              <w:t>Yes</w:t>
            </w:r>
          </w:p>
        </w:tc>
      </w:tr>
      <w:tr>
        <w:tc>
          <w:tcPr>
            <w:tcW w:type="dxa" w:w="2102"/>
          </w:tcPr>
          <w:p>
            <w:r>
              <w:rPr>
                <w:sz w:val="16"/>
              </w:rPr>
              <w:t>collection_datetime</w:t>
            </w:r>
          </w:p>
        </w:tc>
        <w:tc>
          <w:tcPr>
            <w:tcW w:type="dxa" w:w="2102"/>
          </w:tcPr>
          <w:p>
            <w:r>
              <w:rPr>
                <w:sz w:val="16"/>
              </w:rPr>
              <w:t>Specimen collection date/time</w:t>
            </w:r>
          </w:p>
        </w:tc>
        <w:tc>
          <w:tcPr>
            <w:tcW w:type="dxa" w:w="2102"/>
          </w:tcPr>
          <w:p>
            <w:r>
              <w:rPr>
                <w:sz w:val="16"/>
              </w:rPr>
              <w:t>DateTime</w:t>
            </w:r>
          </w:p>
        </w:tc>
        <w:tc>
          <w:tcPr>
            <w:tcW w:type="dxa" w:w="2102"/>
          </w:tcPr>
          <w:p>
            <w:r>
              <w:rPr>
                <w:sz w:val="16"/>
              </w:rPr>
              <w:t>ISO 8601</w:t>
            </w:r>
          </w:p>
        </w:tc>
        <w:tc>
          <w:tcPr>
            <w:tcW w:type="dxa" w:w="2102"/>
          </w:tcPr>
          <w:p>
            <w:r>
              <w:rPr>
                <w:sz w:val="16"/>
              </w:rPr>
              <w:t>Yes</w:t>
            </w:r>
          </w:p>
        </w:tc>
      </w:tr>
      <w:tr>
        <w:tc>
          <w:tcPr>
            <w:tcW w:type="dxa" w:w="2102"/>
          </w:tcPr>
          <w:p>
            <w:r>
              <w:rPr>
                <w:sz w:val="16"/>
              </w:rPr>
              <w:t>result_datetime</w:t>
            </w:r>
          </w:p>
        </w:tc>
        <w:tc>
          <w:tcPr>
            <w:tcW w:type="dxa" w:w="2102"/>
          </w:tcPr>
          <w:p>
            <w:r>
              <w:rPr>
                <w:sz w:val="16"/>
              </w:rPr>
              <w:t>Result/report date/time</w:t>
            </w:r>
          </w:p>
        </w:tc>
        <w:tc>
          <w:tcPr>
            <w:tcW w:type="dxa" w:w="2102"/>
          </w:tcPr>
          <w:p>
            <w:r>
              <w:rPr>
                <w:sz w:val="16"/>
              </w:rPr>
              <w:t>DateTime</w:t>
            </w:r>
          </w:p>
        </w:tc>
        <w:tc>
          <w:tcPr>
            <w:tcW w:type="dxa" w:w="2102"/>
          </w:tcPr>
          <w:p>
            <w:r>
              <w:rPr>
                <w:sz w:val="16"/>
              </w:rPr>
              <w:t>ISO 8601</w:t>
            </w:r>
          </w:p>
        </w:tc>
        <w:tc>
          <w:tcPr>
            <w:tcW w:type="dxa" w:w="2102"/>
          </w:tcPr>
          <w:p>
            <w:r>
              <w:rPr>
                <w:sz w:val="16"/>
              </w:rPr>
              <w:t>Yes</w:t>
            </w:r>
          </w:p>
        </w:tc>
      </w:tr>
      <w:tr>
        <w:tc>
          <w:tcPr>
            <w:tcW w:type="dxa" w:w="2102"/>
          </w:tcPr>
          <w:p>
            <w:r>
              <w:rPr>
                <w:sz w:val="16"/>
              </w:rPr>
              <w:t>result_value</w:t>
            </w:r>
          </w:p>
        </w:tc>
        <w:tc>
          <w:tcPr>
            <w:tcW w:type="dxa" w:w="2102"/>
          </w:tcPr>
          <w:p>
            <w:r>
              <w:rPr>
                <w:sz w:val="16"/>
              </w:rPr>
              <w:t>Numeric result</w:t>
            </w:r>
          </w:p>
        </w:tc>
        <w:tc>
          <w:tcPr>
            <w:tcW w:type="dxa" w:w="2102"/>
          </w:tcPr>
          <w:p>
            <w:r>
              <w:rPr>
                <w:sz w:val="16"/>
              </w:rPr>
              <w:t>Numeric</w:t>
            </w:r>
          </w:p>
        </w:tc>
        <w:tc>
          <w:tcPr>
            <w:tcW w:type="dxa" w:w="2102"/>
          </w:tcPr>
          <w:p>
            <w:r>
              <w:rPr>
                <w:sz w:val="16"/>
              </w:rPr>
              <w:t>Numeric</w:t>
            </w:r>
          </w:p>
        </w:tc>
        <w:tc>
          <w:tcPr>
            <w:tcW w:type="dxa" w:w="2102"/>
          </w:tcPr>
          <w:p>
            <w:r>
              <w:rPr>
                <w:sz w:val="16"/>
              </w:rPr>
              <w:t>Yes</w:t>
            </w:r>
          </w:p>
        </w:tc>
      </w:tr>
      <w:tr>
        <w:tc>
          <w:tcPr>
            <w:tcW w:type="dxa" w:w="2102"/>
          </w:tcPr>
          <w:p>
            <w:r>
              <w:rPr>
                <w:sz w:val="16"/>
              </w:rPr>
              <w:t>result_unit</w:t>
            </w:r>
          </w:p>
        </w:tc>
        <w:tc>
          <w:tcPr>
            <w:tcW w:type="dxa" w:w="2102"/>
          </w:tcPr>
          <w:p>
            <w:r>
              <w:rPr>
                <w:sz w:val="16"/>
              </w:rPr>
              <w:t>Unit of measurement</w:t>
            </w:r>
          </w:p>
        </w:tc>
        <w:tc>
          <w:tcPr>
            <w:tcW w:type="dxa" w:w="2102"/>
          </w:tcPr>
          <w:p>
            <w:r>
              <w:rPr>
                <w:sz w:val="16"/>
              </w:rPr>
              <w:t>Coded</w:t>
            </w:r>
          </w:p>
        </w:tc>
        <w:tc>
          <w:tcPr>
            <w:tcW w:type="dxa" w:w="2102"/>
          </w:tcPr>
          <w:p>
            <w:r>
              <w:rPr>
                <w:sz w:val="16"/>
              </w:rPr>
              <w:t>UCUM preferred</w:t>
            </w:r>
          </w:p>
        </w:tc>
        <w:tc>
          <w:tcPr>
            <w:tcW w:type="dxa" w:w="2102"/>
          </w:tcPr>
          <w:p>
            <w:r>
              <w:rPr>
                <w:sz w:val="16"/>
              </w:rPr>
              <w:t>Yes where applicable</w:t>
            </w:r>
          </w:p>
        </w:tc>
      </w:tr>
      <w:tr>
        <w:tc>
          <w:tcPr>
            <w:tcW w:type="dxa" w:w="2102"/>
          </w:tcPr>
          <w:p>
            <w:r>
              <w:rPr>
                <w:sz w:val="16"/>
              </w:rPr>
              <w:t>result_text</w:t>
            </w:r>
          </w:p>
        </w:tc>
        <w:tc>
          <w:tcPr>
            <w:tcW w:type="dxa" w:w="2102"/>
          </w:tcPr>
          <w:p>
            <w:r>
              <w:rPr>
                <w:sz w:val="16"/>
              </w:rPr>
              <w:t>Non-numeric/coded result</w:t>
            </w:r>
          </w:p>
        </w:tc>
        <w:tc>
          <w:tcPr>
            <w:tcW w:type="dxa" w:w="2102"/>
          </w:tcPr>
          <w:p>
            <w:r>
              <w:rPr>
                <w:sz w:val="16"/>
              </w:rPr>
              <w:t>String/Coded</w:t>
            </w:r>
          </w:p>
        </w:tc>
        <w:tc>
          <w:tcPr>
            <w:tcW w:type="dxa" w:w="2102"/>
          </w:tcPr>
          <w:p>
            <w:r>
              <w:rPr>
                <w:sz w:val="16"/>
              </w:rPr>
              <w:t>Text or SNOMED/local</w:t>
            </w:r>
          </w:p>
        </w:tc>
        <w:tc>
          <w:tcPr>
            <w:tcW w:type="dxa" w:w="2102"/>
          </w:tcPr>
          <w:p>
            <w:r>
              <w:rPr>
                <w:sz w:val="16"/>
              </w:rPr>
              <w:t>Optional</w:t>
            </w:r>
          </w:p>
        </w:tc>
      </w:tr>
      <w:tr>
        <w:tc>
          <w:tcPr>
            <w:tcW w:type="dxa" w:w="2102"/>
          </w:tcPr>
          <w:p>
            <w:r>
              <w:rPr>
                <w:sz w:val="16"/>
              </w:rPr>
              <w:t>reference_low</w:t>
            </w:r>
          </w:p>
        </w:tc>
        <w:tc>
          <w:tcPr>
            <w:tcW w:type="dxa" w:w="2102"/>
          </w:tcPr>
          <w:p>
            <w:r>
              <w:rPr>
                <w:sz w:val="16"/>
              </w:rPr>
              <w:t>Lower reference limit</w:t>
            </w:r>
          </w:p>
        </w:tc>
        <w:tc>
          <w:tcPr>
            <w:tcW w:type="dxa" w:w="2102"/>
          </w:tcPr>
          <w:p>
            <w:r>
              <w:rPr>
                <w:sz w:val="16"/>
              </w:rPr>
              <w:t>Numeric</w:t>
            </w:r>
          </w:p>
        </w:tc>
        <w:tc>
          <w:tcPr>
            <w:tcW w:type="dxa" w:w="2102"/>
          </w:tcPr>
          <w:p>
            <w:r>
              <w:rPr>
                <w:sz w:val="16"/>
              </w:rPr>
              <w:t>Same unit as result</w:t>
            </w:r>
          </w:p>
        </w:tc>
        <w:tc>
          <w:tcPr>
            <w:tcW w:type="dxa" w:w="2102"/>
          </w:tcPr>
          <w:p>
            <w:r>
              <w:rPr>
                <w:sz w:val="16"/>
              </w:rPr>
              <w:t>Optional</w:t>
            </w:r>
          </w:p>
        </w:tc>
      </w:tr>
      <w:tr>
        <w:tc>
          <w:tcPr>
            <w:tcW w:type="dxa" w:w="2102"/>
          </w:tcPr>
          <w:p>
            <w:r>
              <w:rPr>
                <w:sz w:val="16"/>
              </w:rPr>
              <w:t>reference_high</w:t>
            </w:r>
          </w:p>
        </w:tc>
        <w:tc>
          <w:tcPr>
            <w:tcW w:type="dxa" w:w="2102"/>
          </w:tcPr>
          <w:p>
            <w:r>
              <w:rPr>
                <w:sz w:val="16"/>
              </w:rPr>
              <w:t>Upper reference limit</w:t>
            </w:r>
          </w:p>
        </w:tc>
        <w:tc>
          <w:tcPr>
            <w:tcW w:type="dxa" w:w="2102"/>
          </w:tcPr>
          <w:p>
            <w:r>
              <w:rPr>
                <w:sz w:val="16"/>
              </w:rPr>
              <w:t>Numeric</w:t>
            </w:r>
          </w:p>
        </w:tc>
        <w:tc>
          <w:tcPr>
            <w:tcW w:type="dxa" w:w="2102"/>
          </w:tcPr>
          <w:p>
            <w:r>
              <w:rPr>
                <w:sz w:val="16"/>
              </w:rPr>
              <w:t>Same unit as result</w:t>
            </w:r>
          </w:p>
        </w:tc>
        <w:tc>
          <w:tcPr>
            <w:tcW w:type="dxa" w:w="2102"/>
          </w:tcPr>
          <w:p>
            <w:r>
              <w:rPr>
                <w:sz w:val="16"/>
              </w:rPr>
              <w:t>Optional</w:t>
            </w:r>
          </w:p>
        </w:tc>
      </w:tr>
      <w:tr>
        <w:tc>
          <w:tcPr>
            <w:tcW w:type="dxa" w:w="2102"/>
          </w:tcPr>
          <w:p>
            <w:r>
              <w:rPr>
                <w:sz w:val="16"/>
              </w:rPr>
              <w:t>reference_text</w:t>
            </w:r>
          </w:p>
        </w:tc>
        <w:tc>
          <w:tcPr>
            <w:tcW w:type="dxa" w:w="2102"/>
          </w:tcPr>
          <w:p>
            <w:r>
              <w:rPr>
                <w:sz w:val="16"/>
              </w:rPr>
              <w:t>Narrative reference range</w:t>
            </w:r>
          </w:p>
        </w:tc>
        <w:tc>
          <w:tcPr>
            <w:tcW w:type="dxa" w:w="2102"/>
          </w:tcPr>
          <w:p>
            <w:r>
              <w:rPr>
                <w:sz w:val="16"/>
              </w:rPr>
              <w:t>String</w:t>
            </w:r>
          </w:p>
        </w:tc>
        <w:tc>
          <w:tcPr>
            <w:tcW w:type="dxa" w:w="2102"/>
          </w:tcPr>
          <w:p>
            <w:r>
              <w:rPr>
                <w:sz w:val="16"/>
              </w:rPr>
              <w:t>Text</w:t>
            </w:r>
          </w:p>
        </w:tc>
        <w:tc>
          <w:tcPr>
            <w:tcW w:type="dxa" w:w="2102"/>
          </w:tcPr>
          <w:p>
            <w:r>
              <w:rPr>
                <w:sz w:val="16"/>
              </w:rPr>
              <w:t>Optional</w:t>
            </w:r>
          </w:p>
        </w:tc>
      </w:tr>
      <w:tr>
        <w:tc>
          <w:tcPr>
            <w:tcW w:type="dxa" w:w="2102"/>
          </w:tcPr>
          <w:p>
            <w:r>
              <w:rPr>
                <w:sz w:val="16"/>
              </w:rPr>
              <w:t>interpretation</w:t>
            </w:r>
          </w:p>
        </w:tc>
        <w:tc>
          <w:tcPr>
            <w:tcW w:type="dxa" w:w="2102"/>
          </w:tcPr>
          <w:p>
            <w:r>
              <w:rPr>
                <w:sz w:val="16"/>
              </w:rPr>
              <w:t>Normal/abnormal/critical interpretation</w:t>
            </w:r>
          </w:p>
        </w:tc>
        <w:tc>
          <w:tcPr>
            <w:tcW w:type="dxa" w:w="2102"/>
          </w:tcPr>
          <w:p>
            <w:r>
              <w:rPr>
                <w:sz w:val="16"/>
              </w:rPr>
              <w:t>Coded</w:t>
            </w:r>
          </w:p>
        </w:tc>
        <w:tc>
          <w:tcPr>
            <w:tcW w:type="dxa" w:w="2102"/>
          </w:tcPr>
          <w:p>
            <w:r>
              <w:rPr>
                <w:sz w:val="16"/>
              </w:rPr>
              <w:t>Normal/High/Low/Critical/etc.</w:t>
            </w:r>
          </w:p>
        </w:tc>
        <w:tc>
          <w:tcPr>
            <w:tcW w:type="dxa" w:w="2102"/>
          </w:tcPr>
          <w:p>
            <w:r>
              <w:rPr>
                <w:sz w:val="16"/>
              </w:rPr>
              <w:t>Optional</w:t>
            </w:r>
          </w:p>
        </w:tc>
      </w:tr>
      <w:tr>
        <w:tc>
          <w:tcPr>
            <w:tcW w:type="dxa" w:w="2102"/>
          </w:tcPr>
          <w:p>
            <w:r>
              <w:rPr>
                <w:sz w:val="16"/>
              </w:rPr>
              <w:t>result_status</w:t>
            </w:r>
          </w:p>
        </w:tc>
        <w:tc>
          <w:tcPr>
            <w:tcW w:type="dxa" w:w="2102"/>
          </w:tcPr>
          <w:p>
            <w:r>
              <w:rPr>
                <w:sz w:val="16"/>
              </w:rPr>
              <w:t>Preliminary/final/corrected/etc.</w:t>
            </w:r>
          </w:p>
        </w:tc>
        <w:tc>
          <w:tcPr>
            <w:tcW w:type="dxa" w:w="2102"/>
          </w:tcPr>
          <w:p>
            <w:r>
              <w:rPr>
                <w:sz w:val="16"/>
              </w:rPr>
              <w:t>Coded</w:t>
            </w:r>
          </w:p>
        </w:tc>
        <w:tc>
          <w:tcPr>
            <w:tcW w:type="dxa" w:w="2102"/>
          </w:tcPr>
          <w:p>
            <w:r>
              <w:rPr>
                <w:sz w:val="16"/>
              </w:rPr>
              <w:t>HL7/local</w:t>
            </w:r>
          </w:p>
        </w:tc>
        <w:tc>
          <w:tcPr>
            <w:tcW w:type="dxa" w:w="2102"/>
          </w:tcPr>
          <w:p>
            <w:r>
              <w:rPr>
                <w:sz w:val="16"/>
              </w:rPr>
              <w:t>Yes</w:t>
            </w:r>
          </w:p>
        </w:tc>
      </w:tr>
      <w:tr>
        <w:tc>
          <w:tcPr>
            <w:tcW w:type="dxa" w:w="2102"/>
          </w:tcPr>
          <w:p>
            <w:r>
              <w:rPr>
                <w:sz w:val="16"/>
              </w:rPr>
              <w:t>performing_lab</w:t>
            </w:r>
          </w:p>
        </w:tc>
        <w:tc>
          <w:tcPr>
            <w:tcW w:type="dxa" w:w="2102"/>
          </w:tcPr>
          <w:p>
            <w:r>
              <w:rPr>
                <w:sz w:val="16"/>
              </w:rPr>
              <w:t>Laboratory that performed test</w:t>
            </w:r>
          </w:p>
        </w:tc>
        <w:tc>
          <w:tcPr>
            <w:tcW w:type="dxa" w:w="2102"/>
          </w:tcPr>
          <w:p>
            <w:r>
              <w:rPr>
                <w:sz w:val="16"/>
              </w:rPr>
              <w:t>Coded</w:t>
            </w:r>
          </w:p>
        </w:tc>
        <w:tc>
          <w:tcPr>
            <w:tcW w:type="dxa" w:w="2102"/>
          </w:tcPr>
          <w:p>
            <w:r>
              <w:rPr>
                <w:sz w:val="16"/>
              </w:rPr>
              <w:t>Organisation ID</w:t>
            </w:r>
          </w:p>
        </w:tc>
        <w:tc>
          <w:tcPr>
            <w:tcW w:type="dxa" w:w="2102"/>
          </w:tcPr>
          <w:p>
            <w:r>
              <w:rPr>
                <w:sz w:val="16"/>
              </w:rPr>
              <w:t>Optional</w:t>
            </w:r>
          </w:p>
        </w:tc>
      </w:tr>
    </w:tbl>
    <w:p>
      <w:pPr>
        <w:pStyle w:val="Heading1"/>
      </w:pPr>
      <w:r>
        <w:t>5. Recommended coding and interoperability standards</w:t>
      </w:r>
    </w:p>
    <w:tbl>
      <w:tblPr>
        <w:tblStyle w:val="TableGrid"/>
        <w:tblW w:type="auto" w:w="0"/>
        <w:tblLook w:firstColumn="1" w:firstRow="1" w:lastColumn="0" w:lastRow="0" w:noHBand="0" w:noVBand="1" w:val="04A0"/>
      </w:tblPr>
      <w:tblGrid>
        <w:gridCol w:w="3504"/>
        <w:gridCol w:w="3504"/>
        <w:gridCol w:w="3504"/>
      </w:tblGrid>
      <w:tr>
        <w:tc>
          <w:tcPr>
            <w:tcW w:type="dxa" w:w="3504"/>
          </w:tcPr>
          <w:p>
            <w:r>
              <w:rPr>
                <w:b/>
              </w:rPr>
              <w:t>Standard</w:t>
            </w:r>
          </w:p>
        </w:tc>
        <w:tc>
          <w:tcPr>
            <w:tcW w:type="dxa" w:w="3504"/>
          </w:tcPr>
          <w:p>
            <w:r>
              <w:rPr>
                <w:b/>
              </w:rPr>
              <w:t>Primary use</w:t>
            </w:r>
          </w:p>
        </w:tc>
        <w:tc>
          <w:tcPr>
            <w:tcW w:type="dxa" w:w="3504"/>
          </w:tcPr>
          <w:p>
            <w:r>
              <w:rPr>
                <w:b/>
              </w:rPr>
              <w:t>Recommendation</w:t>
            </w:r>
          </w:p>
        </w:tc>
      </w:tr>
      <w:tr>
        <w:tc>
          <w:tcPr>
            <w:tcW w:type="dxa" w:w="3504"/>
          </w:tcPr>
          <w:p>
            <w:r>
              <w:t>LOINC</w:t>
            </w:r>
          </w:p>
        </w:tc>
        <w:tc>
          <w:tcPr>
            <w:tcW w:type="dxa" w:w="3504"/>
          </w:tcPr>
          <w:p>
            <w:r>
              <w:t>Laboratory tests and many clinical observations/measurements</w:t>
            </w:r>
          </w:p>
        </w:tc>
        <w:tc>
          <w:tcPr>
            <w:tcW w:type="dxa" w:w="3504"/>
          </w:tcPr>
          <w:p>
            <w:r>
              <w:t>Preferred</w:t>
            </w:r>
          </w:p>
        </w:tc>
      </w:tr>
      <w:tr>
        <w:tc>
          <w:tcPr>
            <w:tcW w:type="dxa" w:w="3504"/>
          </w:tcPr>
          <w:p>
            <w:r>
              <w:t>UCUM</w:t>
            </w:r>
          </w:p>
        </w:tc>
        <w:tc>
          <w:tcPr>
            <w:tcW w:type="dxa" w:w="3504"/>
          </w:tcPr>
          <w:p>
            <w:r>
              <w:t>Units of measurement for numeric observations</w:t>
            </w:r>
          </w:p>
        </w:tc>
        <w:tc>
          <w:tcPr>
            <w:tcW w:type="dxa" w:w="3504"/>
          </w:tcPr>
          <w:p>
            <w:r>
              <w:t>Preferred/strongly recommended</w:t>
            </w:r>
          </w:p>
        </w:tc>
      </w:tr>
      <w:tr>
        <w:tc>
          <w:tcPr>
            <w:tcW w:type="dxa" w:w="3504"/>
          </w:tcPr>
          <w:p>
            <w:r>
              <w:t>SNOMED CT</w:t>
            </w:r>
          </w:p>
        </w:tc>
        <w:tc>
          <w:tcPr>
            <w:tcW w:type="dxa" w:w="3504"/>
          </w:tcPr>
          <w:p>
            <w:r>
              <w:t>Clinical concepts, conditions, findings, allergies and coded observations</w:t>
            </w:r>
          </w:p>
        </w:tc>
        <w:tc>
          <w:tcPr>
            <w:tcW w:type="dxa" w:w="3504"/>
          </w:tcPr>
          <w:p>
            <w:r>
              <w:t>Preferred where available</w:t>
            </w:r>
          </w:p>
        </w:tc>
      </w:tr>
      <w:tr>
        <w:tc>
          <w:tcPr>
            <w:tcW w:type="dxa" w:w="3504"/>
          </w:tcPr>
          <w:p>
            <w:r>
              <w:t>ICD-10 / country-specific ICD variant</w:t>
            </w:r>
          </w:p>
        </w:tc>
        <w:tc>
          <w:tcPr>
            <w:tcW w:type="dxa" w:w="3504"/>
          </w:tcPr>
          <w:p>
            <w:r>
              <w:t>Diagnoses and morbidity/mortality reporting</w:t>
            </w:r>
          </w:p>
        </w:tc>
        <w:tc>
          <w:tcPr>
            <w:tcW w:type="dxa" w:w="3504"/>
          </w:tcPr>
          <w:p>
            <w:r>
              <w:t>Recommended</w:t>
            </w:r>
          </w:p>
        </w:tc>
      </w:tr>
      <w:tr>
        <w:tc>
          <w:tcPr>
            <w:tcW w:type="dxa" w:w="3504"/>
          </w:tcPr>
          <w:p>
            <w:r>
              <w:t>RxNorm / ATC / local medication code</w:t>
            </w:r>
          </w:p>
        </w:tc>
        <w:tc>
          <w:tcPr>
            <w:tcW w:type="dxa" w:w="3504"/>
          </w:tcPr>
          <w:p>
            <w:r>
              <w:t>Medication identification</w:t>
            </w:r>
          </w:p>
        </w:tc>
        <w:tc>
          <w:tcPr>
            <w:tcW w:type="dxa" w:w="3504"/>
          </w:tcPr>
          <w:p>
            <w:r>
              <w:t>Use according to jurisdiction and purpose</w:t>
            </w:r>
          </w:p>
        </w:tc>
      </w:tr>
      <w:tr>
        <w:tc>
          <w:tcPr>
            <w:tcW w:type="dxa" w:w="3504"/>
          </w:tcPr>
          <w:p>
            <w:r>
              <w:t>HL7 FHIR</w:t>
            </w:r>
          </w:p>
        </w:tc>
        <w:tc>
          <w:tcPr>
            <w:tcW w:type="dxa" w:w="3504"/>
          </w:tcPr>
          <w:p>
            <w:r>
              <w:t>Exchange/API representation of patient, encounter, observation, medication and other clinical resources</w:t>
            </w:r>
          </w:p>
        </w:tc>
        <w:tc>
          <w:tcPr>
            <w:tcW w:type="dxa" w:w="3504"/>
          </w:tcPr>
          <w:p>
            <w:r>
              <w:t>Recommended</w:t>
            </w:r>
          </w:p>
        </w:tc>
      </w:tr>
      <w:tr>
        <w:tc>
          <w:tcPr>
            <w:tcW w:type="dxa" w:w="3504"/>
          </w:tcPr>
          <w:p>
            <w:r>
              <w:t>ISO 8601</w:t>
            </w:r>
          </w:p>
        </w:tc>
        <w:tc>
          <w:tcPr>
            <w:tcW w:type="dxa" w:w="3504"/>
          </w:tcPr>
          <w:p>
            <w:r>
              <w:t>Date/time representation</w:t>
            </w:r>
          </w:p>
        </w:tc>
        <w:tc>
          <w:tcPr>
            <w:tcW w:type="dxa" w:w="3504"/>
          </w:tcPr>
          <w:p>
            <w:r>
              <w:t>Recommended</w:t>
            </w:r>
          </w:p>
        </w:tc>
      </w:tr>
      <w:tr>
        <w:tc>
          <w:tcPr>
            <w:tcW w:type="dxa" w:w="3504"/>
          </w:tcPr>
          <w:p>
            <w:r>
              <w:t>ISO 3166</w:t>
            </w:r>
          </w:p>
        </w:tc>
        <w:tc>
          <w:tcPr>
            <w:tcW w:type="dxa" w:w="3504"/>
          </w:tcPr>
          <w:p>
            <w:r>
              <w:t>Country codes</w:t>
            </w:r>
          </w:p>
        </w:tc>
        <w:tc>
          <w:tcPr>
            <w:tcW w:type="dxa" w:w="3504"/>
          </w:tcPr>
          <w:p>
            <w:r>
              <w:t>Recommended</w:t>
            </w:r>
          </w:p>
        </w:tc>
      </w:tr>
    </w:tbl>
    <w:p>
      <w:pPr>
        <w:pStyle w:val="Heading1"/>
      </w:pPr>
      <w:r>
        <w:t>6. Important implementation rule for laboratory values</w:t>
      </w:r>
    </w:p>
    <w:p>
      <w:r>
        <w:t>Store the numeric result and the unit separately, and retain the laboratory's reference interval and assay/method metadata. Do not assume that every laboratory uses the same reference range. The same analyte can have different reference intervals depending on method, laboratory, population and clinical context. A result should therefore not be converted merely to make the number look comparable without retaining the original value and unit.</w:t>
      </w:r>
    </w:p>
    <w:p>
      <w:r>
        <w:t>For example, serum creatinine should preferably be stored in µmol/L if that is your selected canonical unit, while retaining the original reported unit where data are imported. This is especially important for international datasets.</w:t>
      </w:r>
    </w:p>
    <w:p>
      <w:pPr>
        <w:pStyle w:val="Heading1"/>
      </w:pPr>
      <w:r>
        <w:t>7. Recommended next expansion</w:t>
      </w:r>
    </w:p>
    <w:p>
      <w:r>
        <w:t>For a production-grade EMR, this dictionary should next be expanded into separate controlled dictionaries for: laboratory tests, medications, diagnoses, procedures, imaging findings, microbiology, ICU variables, paediatric variables, maternal/obstetric variables, oncology variables, and research/registry variables. Each should include a standard code, permitted values, minimum/maximum validation rules, reference ranges where appropriate, mandatory/optional status, and country/site-specific mappings.</w:t>
      </w:r>
    </w:p>
    <w:p>
      <w:pPr>
        <w:pStyle w:val="Heading1"/>
      </w:pPr>
      <w:r>
        <w:t>8. Reference basis</w:t>
      </w:r>
    </w:p>
    <w:p>
      <w:r>
        <w:t>This design is informed by current interoperability guidance including HL7 FHIR US Core, which specifies laboratory observations with coded test identifiers, patient linkage, result values, timestamps, reference ranges and UCUM units, and by LOINC guidance for clinical observations and measurements.</w:t>
      </w:r>
    </w:p>
    <w:p/>
    <w:p>
      <w:r>
        <w:rPr>
          <w:b/>
        </w:rPr>
        <w:t xml:space="preserve">Prepared as a design specification — not a clinical treatment protocol. </w:t>
      </w:r>
      <w:r>
        <w:t>Reference ranges and validation limits should be configured by the relevant laboratory, clinical service and jurisdiction.</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